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MVP AI Mentor — полный план разработки</w:t>
      </w:r>
    </w:p>
    <w:p>
      <w:pPr>
        <w:jc w:val="center"/>
      </w:pPr>
      <w:r>
        <w:rPr>
          <w:b/>
        </w:rPr>
        <w:t>Цель: рабочий MVP до 30 сентября 2026 года</w:t>
      </w:r>
    </w:p>
    <w:p>
      <w:pPr>
        <w:jc w:val="center"/>
      </w:pPr>
      <w:r>
        <w:t>Роль: Team Lead / Product Lead roadmap</w:t>
      </w:r>
    </w:p>
    <w:p/>
    <w:p>
      <w:pPr>
        <w:pStyle w:val="Heading1"/>
      </w:pPr>
      <w:r>
        <w:t>1. Цель MVP</w:t>
      </w:r>
    </w:p>
    <w:p>
      <w:pPr>
        <w:pStyle w:val="ListBullet"/>
      </w:pPr>
      <w:r>
        <w:t>Создать web-MVP персонального AI-наставника для самостоятельного обучения и развития.</w:t>
      </w:r>
    </w:p>
    <w:p>
      <w:pPr>
        <w:pStyle w:val="ListBullet"/>
      </w:pPr>
      <w:r>
        <w:t>Продукт сначала знакомится с пользователем, понимает его цель, уровень, работу/учёбу, интересы, доступное время и стиль обучения.</w:t>
      </w:r>
    </w:p>
    <w:p>
      <w:pPr>
        <w:pStyle w:val="ListBullet"/>
      </w:pPr>
      <w:r>
        <w:t>После этого AI строит персональный roadmap, говорит пользователю, что делать сегодня, проводит занятия, даёт подсказки вместо мгновенных ответов, ведёт совместный проект и обновляет карту навыков.</w:t>
      </w:r>
    </w:p>
    <w:p>
      <w:pPr>
        <w:pStyle w:val="ListBullet"/>
      </w:pPr>
      <w:r>
        <w:t>Главный критерий успеха: пользователь должен чувствовать, что продукт знает его лучше обычного AI-чата и понимает, что именно ему нужно делать дальше.</w:t>
      </w:r>
    </w:p>
    <w:p>
      <w:pPr>
        <w:pStyle w:val="Heading1"/>
      </w:pPr>
      <w:r>
        <w:t>2. Целевая аудитория MVP</w:t>
      </w:r>
    </w:p>
    <w:p>
      <w:r>
        <w:t>Первичная аудитория: пользователи 17–30 лет, которые самостоятельно изучают программирование и хотят получить практический навык. В MVP не пытаемся покрыть сразу все предметы, школу, ЕГЭ, карьеру, фитнес и личную жизнь.</w:t>
      </w:r>
    </w:p>
    <w:p>
      <w:pPr>
        <w:pStyle w:val="Heading1"/>
      </w:pPr>
      <w:r>
        <w:t>3. Что входит в MVP</w:t>
      </w:r>
    </w:p>
    <w:p>
      <w:pPr>
        <w:pStyle w:val="ListBullet"/>
      </w:pPr>
      <w:r>
        <w:t>Регистрация и вход</w:t>
      </w:r>
    </w:p>
    <w:p>
      <w:pPr>
        <w:pStyle w:val="ListBullet"/>
      </w:pPr>
      <w:r>
        <w:t>Lesson 0 — знакомство с пользователем</w:t>
      </w:r>
    </w:p>
    <w:p>
      <w:pPr>
        <w:pStyle w:val="ListBullet"/>
      </w:pPr>
      <w:r>
        <w:t>Персональный профиль и постоянная память</w:t>
      </w:r>
    </w:p>
    <w:p>
      <w:pPr>
        <w:pStyle w:val="ListBullet"/>
      </w:pPr>
      <w:r>
        <w:t>Одна главная учебная цель</w:t>
      </w:r>
    </w:p>
    <w:p>
      <w:pPr>
        <w:pStyle w:val="ListBullet"/>
      </w:pPr>
      <w:r>
        <w:t>Первичная диагностика навыков</w:t>
      </w:r>
    </w:p>
    <w:p>
      <w:pPr>
        <w:pStyle w:val="ListBullet"/>
      </w:pPr>
      <w:r>
        <w:t>Skill / Mastery Graph</w:t>
      </w:r>
    </w:p>
    <w:p>
      <w:pPr>
        <w:pStyle w:val="ListBullet"/>
      </w:pPr>
      <w:r>
        <w:t>Персональный roadmap</w:t>
      </w:r>
    </w:p>
    <w:p>
      <w:pPr>
        <w:pStyle w:val="ListBullet"/>
      </w:pPr>
      <w:r>
        <w:t>Dashboard</w:t>
      </w:r>
    </w:p>
    <w:p>
      <w:pPr>
        <w:pStyle w:val="ListBullet"/>
      </w:pPr>
      <w:r>
        <w:t>Today's Mission — что делать сегодня</w:t>
      </w:r>
    </w:p>
    <w:p>
      <w:pPr>
        <w:pStyle w:val="ListBullet"/>
      </w:pPr>
      <w:r>
        <w:t>AI Tutor</w:t>
      </w:r>
    </w:p>
    <w:p>
      <w:pPr>
        <w:pStyle w:val="ListBullet"/>
      </w:pPr>
      <w:r>
        <w:t>Teaching Policy: вопрос → подсказка → объяснение → частичное решение → полное решение</w:t>
      </w:r>
    </w:p>
    <w:p>
      <w:pPr>
        <w:pStyle w:val="ListBullet"/>
      </w:pPr>
      <w:r>
        <w:t>Learn Mode / Help Mode</w:t>
      </w:r>
    </w:p>
    <w:p>
      <w:pPr>
        <w:pStyle w:val="ListBullet"/>
      </w:pPr>
      <w:r>
        <w:t>Упражнения</w:t>
      </w:r>
    </w:p>
    <w:p>
      <w:pPr>
        <w:pStyle w:val="ListBullet"/>
      </w:pPr>
      <w:r>
        <w:t>Совместный учебный проект</w:t>
      </w:r>
    </w:p>
    <w:p>
      <w:pPr>
        <w:pStyle w:val="ListBullet"/>
      </w:pPr>
      <w:r>
        <w:t>Mastery Evidence</w:t>
      </w:r>
    </w:p>
    <w:p>
      <w:pPr>
        <w:pStyle w:val="ListBullet"/>
      </w:pPr>
      <w:r>
        <w:t>Прогресс и история занятий</w:t>
      </w:r>
    </w:p>
    <w:p>
      <w:pPr>
        <w:pStyle w:val="ListBullet"/>
      </w:pPr>
      <w:r>
        <w:t>Подбор внешних ресурсов</w:t>
      </w:r>
    </w:p>
    <w:p>
      <w:pPr>
        <w:pStyle w:val="ListBullet"/>
      </w:pPr>
      <w:r>
        <w:t>Weekly Review</w:t>
      </w:r>
    </w:p>
    <w:p>
      <w:pPr>
        <w:pStyle w:val="ListBullet"/>
      </w:pPr>
      <w:r>
        <w:t>Базовая аналитика и feedback</w:t>
      </w:r>
    </w:p>
    <w:p>
      <w:pPr>
        <w:pStyle w:val="ListBullet"/>
      </w:pPr>
      <w:r>
        <w:t>Deployment и alpha/beta тестирование</w:t>
      </w:r>
    </w:p>
    <w:p>
      <w:pPr>
        <w:pStyle w:val="Heading1"/>
      </w:pPr>
      <w:r>
        <w:t>4. Что НЕ входит в MVP</w:t>
      </w:r>
    </w:p>
    <w:p>
      <w:pPr>
        <w:pStyle w:val="ListBullet"/>
      </w:pPr>
      <w:r>
        <w:t>Мобильное приложение</w:t>
      </w:r>
    </w:p>
    <w:p>
      <w:pPr>
        <w:pStyle w:val="ListBullet"/>
      </w:pPr>
      <w:r>
        <w:t>Собственная библиотека книг и аудиокниг</w:t>
      </w:r>
    </w:p>
    <w:p>
      <w:pPr>
        <w:pStyle w:val="ListBullet"/>
      </w:pPr>
      <w:r>
        <w:t>Генерация собственных видеокурсов</w:t>
      </w:r>
    </w:p>
    <w:p>
      <w:pPr>
        <w:pStyle w:val="ListBullet"/>
      </w:pPr>
      <w:r>
        <w:t>AI-аватар преподавателя</w:t>
      </w:r>
    </w:p>
    <w:p>
      <w:pPr>
        <w:pStyle w:val="ListBullet"/>
      </w:pPr>
      <w:r>
        <w:t>Социальная сеть</w:t>
      </w:r>
    </w:p>
    <w:p>
      <w:pPr>
        <w:pStyle w:val="ListBullet"/>
      </w:pPr>
      <w:r>
        <w:t>Маркетплейс преподавателей</w:t>
      </w:r>
    </w:p>
    <w:p>
      <w:pPr>
        <w:pStyle w:val="ListBullet"/>
      </w:pPr>
      <w:r>
        <w:t>Геймификация уровня Duolingo</w:t>
      </w:r>
    </w:p>
    <w:p>
      <w:pPr>
        <w:pStyle w:val="ListBullet"/>
      </w:pPr>
      <w:r>
        <w:t>Сложная календарная интеграция</w:t>
      </w:r>
    </w:p>
    <w:p>
      <w:pPr>
        <w:pStyle w:val="ListBullet"/>
      </w:pPr>
      <w:r>
        <w:t>Несколько LLM-провайдеров</w:t>
      </w:r>
    </w:p>
    <w:p>
      <w:pPr>
        <w:pStyle w:val="ListBullet"/>
      </w:pPr>
      <w:r>
        <w:t>Полноценный голосовой режим</w:t>
      </w:r>
    </w:p>
    <w:p>
      <w:pPr>
        <w:pStyle w:val="ListBullet"/>
      </w:pPr>
      <w:r>
        <w:t>Полноценный ассистент для всей жизни</w:t>
      </w:r>
    </w:p>
    <w:p>
      <w:pPr>
        <w:pStyle w:val="ListBullet"/>
      </w:pPr>
      <w:r>
        <w:t>Обучение одновременно по десяткам направлений</w:t>
      </w:r>
    </w:p>
    <w:p>
      <w:pPr>
        <w:pStyle w:val="Heading1"/>
      </w:pPr>
      <w:r>
        <w:t>5. Технологический стек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Слой</w:t>
            </w:r>
          </w:p>
        </w:tc>
        <w:tc>
          <w:tcPr>
            <w:tcW w:type="dxa" w:w="5040"/>
          </w:tcPr>
          <w:p>
            <w:r>
              <w:t>Выбор</w:t>
            </w:r>
          </w:p>
        </w:tc>
      </w:tr>
      <w:tr>
        <w:tc>
          <w:tcPr>
            <w:tcW w:type="dxa" w:w="5040"/>
          </w:tcPr>
          <w:p>
            <w:r>
              <w:t>Frontend</w:t>
            </w:r>
          </w:p>
        </w:tc>
        <w:tc>
          <w:tcPr>
            <w:tcW w:type="dxa" w:w="5040"/>
          </w:tcPr>
          <w:p>
            <w:r>
              <w:t>Next.js + TypeScript</w:t>
            </w:r>
          </w:p>
        </w:tc>
      </w:tr>
      <w:tr>
        <w:tc>
          <w:tcPr>
            <w:tcW w:type="dxa" w:w="5040"/>
          </w:tcPr>
          <w:p>
            <w:r>
              <w:t>UI</w:t>
            </w:r>
          </w:p>
        </w:tc>
        <w:tc>
          <w:tcPr>
            <w:tcW w:type="dxa" w:w="5040"/>
          </w:tcPr>
          <w:p>
            <w:r>
              <w:t>Tailwind CSS + shadcn/ui</w:t>
            </w:r>
          </w:p>
        </w:tc>
      </w:tr>
      <w:tr>
        <w:tc>
          <w:tcPr>
            <w:tcW w:type="dxa" w:w="5040"/>
          </w:tcPr>
          <w:p>
            <w:r>
              <w:t>Backend</w:t>
            </w:r>
          </w:p>
        </w:tc>
        <w:tc>
          <w:tcPr>
            <w:tcW w:type="dxa" w:w="5040"/>
          </w:tcPr>
          <w:p>
            <w:r>
              <w:t>Next.js Server Actions / API Routes</w:t>
            </w:r>
          </w:p>
        </w:tc>
      </w:tr>
      <w:tr>
        <w:tc>
          <w:tcPr>
            <w:tcW w:type="dxa" w:w="5040"/>
          </w:tcPr>
          <w:p>
            <w:r>
              <w:t>Database</w:t>
            </w:r>
          </w:p>
        </w:tc>
        <w:tc>
          <w:tcPr>
            <w:tcW w:type="dxa" w:w="5040"/>
          </w:tcPr>
          <w:p>
            <w:r>
              <w:t>Supabase PostgreSQL</w:t>
            </w:r>
          </w:p>
        </w:tc>
      </w:tr>
      <w:tr>
        <w:tc>
          <w:tcPr>
            <w:tcW w:type="dxa" w:w="5040"/>
          </w:tcPr>
          <w:p>
            <w:r>
              <w:t>Auth</w:t>
            </w:r>
          </w:p>
        </w:tc>
        <w:tc>
          <w:tcPr>
            <w:tcW w:type="dxa" w:w="5040"/>
          </w:tcPr>
          <w:p>
            <w:r>
              <w:t>Supabase Auth</w:t>
            </w:r>
          </w:p>
        </w:tc>
      </w:tr>
      <w:tr>
        <w:tc>
          <w:tcPr>
            <w:tcW w:type="dxa" w:w="5040"/>
          </w:tcPr>
          <w:p>
            <w:r>
              <w:t>AI</w:t>
            </w:r>
          </w:p>
        </w:tc>
        <w:tc>
          <w:tcPr>
            <w:tcW w:type="dxa" w:w="5040"/>
          </w:tcPr>
          <w:p>
            <w:r>
              <w:t>OpenAI API + Structured Outputs</w:t>
            </w:r>
          </w:p>
        </w:tc>
      </w:tr>
      <w:tr>
        <w:tc>
          <w:tcPr>
            <w:tcW w:type="dxa" w:w="5040"/>
          </w:tcPr>
          <w:p>
            <w:r>
              <w:t>Hosting</w:t>
            </w:r>
          </w:p>
        </w:tc>
        <w:tc>
          <w:tcPr>
            <w:tcW w:type="dxa" w:w="5040"/>
          </w:tcPr>
          <w:p>
            <w:r>
              <w:t>Vercel</w:t>
            </w:r>
          </w:p>
        </w:tc>
      </w:tr>
      <w:tr>
        <w:tc>
          <w:tcPr>
            <w:tcW w:type="dxa" w:w="5040"/>
          </w:tcPr>
          <w:p>
            <w:r>
              <w:t>Analytics</w:t>
            </w:r>
          </w:p>
        </w:tc>
        <w:tc>
          <w:tcPr>
            <w:tcW w:type="dxa" w:w="5040"/>
          </w:tcPr>
          <w:p>
            <w:r>
              <w:t>Простые product events; позже PostHog/аналог</w:t>
            </w:r>
          </w:p>
        </w:tc>
      </w:tr>
    </w:tbl>
    <w:p>
      <w:r>
        <w:br w:type="page"/>
      </w:r>
    </w:p>
    <w:p>
      <w:pPr>
        <w:pStyle w:val="Heading1"/>
      </w:pPr>
      <w:r>
        <w:t>6. Главный пользовательский цикл</w:t>
      </w:r>
    </w:p>
    <w:p>
      <w:r>
        <w:t>1. Sign Up</w:t>
      </w:r>
    </w:p>
    <w:p>
      <w:r>
        <w:t>2. Lesson 0</w:t>
      </w:r>
    </w:p>
    <w:p>
      <w:r>
        <w:t>3. User Profile</w:t>
      </w:r>
    </w:p>
    <w:p>
      <w:r>
        <w:t>4. Goal</w:t>
      </w:r>
    </w:p>
    <w:p>
      <w:r>
        <w:t>5. Diagnostic</w:t>
      </w:r>
    </w:p>
    <w:p>
      <w:r>
        <w:t>6. Skill Map</w:t>
      </w:r>
    </w:p>
    <w:p>
      <w:r>
        <w:t>7. Roadmap</w:t>
      </w:r>
    </w:p>
    <w:p>
      <w:r>
        <w:t>8. Dashboard</w:t>
      </w:r>
    </w:p>
    <w:p>
      <w:r>
        <w:t>9. Today's Mission</w:t>
      </w:r>
    </w:p>
    <w:p>
      <w:r>
        <w:t>10. AI Learning Session</w:t>
      </w:r>
    </w:p>
    <w:p>
      <w:r>
        <w:t>11. Exercise</w:t>
      </w:r>
    </w:p>
    <w:p>
      <w:r>
        <w:t>12. Project</w:t>
      </w:r>
    </w:p>
    <w:p>
      <w:r>
        <w:t>13. Mastery Evidence</w:t>
      </w:r>
    </w:p>
    <w:p>
      <w:r>
        <w:t>14. Skill Update</w:t>
      </w:r>
    </w:p>
    <w:p>
      <w:r>
        <w:t>15. Weekly Review</w:t>
      </w:r>
    </w:p>
    <w:p>
      <w:r>
        <w:t>16. Adapted Plan</w:t>
      </w:r>
    </w:p>
    <w:p>
      <w:pPr>
        <w:pStyle w:val="Heading1"/>
      </w:pPr>
      <w:r>
        <w:t>Этап 0. Product foundation</w:t>
      </w:r>
    </w:p>
    <w:p>
      <w:r>
        <w:rPr>
          <w:b/>
        </w:rPr>
        <w:t xml:space="preserve">Цель этапа: </w:t>
      </w:r>
      <w:r>
        <w:t>Зафиксировать границы, чтобы MVP не расползался.</w:t>
      </w:r>
    </w:p>
    <w:p>
      <w:pPr>
        <w:pStyle w:val="Heading2"/>
      </w:pPr>
      <w:r>
        <w:t>Шаг 0.1 — Product brief</w:t>
      </w:r>
    </w:p>
    <w:p>
      <w:pPr>
        <w:pStyle w:val="ListBullet"/>
      </w:pPr>
      <w:r>
        <w:t>Создать MVP.md.</w:t>
      </w:r>
    </w:p>
    <w:p>
      <w:pPr>
        <w:pStyle w:val="ListBullet"/>
      </w:pPr>
      <w:r>
        <w:t>Описать пользователя MVP.</w:t>
      </w:r>
    </w:p>
    <w:p>
      <w:pPr>
        <w:pStyle w:val="ListBullet"/>
      </w:pPr>
      <w:r>
        <w:t>Описать главную проблему: что учить, в каком порядке, что уже знаешь, что забыл, что делать сегодня.</w:t>
      </w:r>
    </w:p>
    <w:p>
      <w:pPr>
        <w:pStyle w:val="ListBullet"/>
      </w:pPr>
      <w:r>
        <w:t>Описать ценность: AI знает пользователя и управляет его обучением.</w:t>
      </w:r>
    </w:p>
    <w:p>
      <w:pPr>
        <w:pStyle w:val="ListBullet"/>
      </w:pPr>
      <w:r>
        <w:t>Зафиксировать один основной use case: обучение программированию.</w:t>
      </w:r>
    </w:p>
    <w:p>
      <w:pPr>
        <w:pStyle w:val="Heading2"/>
      </w:pPr>
      <w:r>
        <w:t>Шаг 0.2 — Scope</w:t>
      </w:r>
    </w:p>
    <w:p>
      <w:pPr>
        <w:pStyle w:val="ListBullet"/>
      </w:pPr>
      <w:r>
        <w:t>Создать IN_MVP.md.</w:t>
      </w:r>
    </w:p>
    <w:p>
      <w:pPr>
        <w:pStyle w:val="ListBullet"/>
      </w:pPr>
      <w:r>
        <w:t>Создать NOT_IN_MVP.md.</w:t>
      </w:r>
    </w:p>
    <w:p>
      <w:pPr>
        <w:pStyle w:val="ListBullet"/>
      </w:pPr>
      <w:r>
        <w:t>Зафиксировать правило: новые функции не добавляются без удаления другой функции из сентябрьского scope.</w:t>
      </w:r>
    </w:p>
    <w:p>
      <w:pPr>
        <w:pStyle w:val="Heading2"/>
      </w:pPr>
      <w:r>
        <w:t>Шаг 0.3 — Репозиторий</w:t>
      </w:r>
    </w:p>
    <w:p>
      <w:pPr>
        <w:pStyle w:val="ListBullet"/>
      </w:pPr>
      <w:r>
        <w:t>Создать GitHub-репозиторий.</w:t>
      </w:r>
    </w:p>
    <w:p>
      <w:pPr>
        <w:pStyle w:val="ListBullet"/>
      </w:pPr>
      <w:r>
        <w:t>Создать main и develop.</w:t>
      </w:r>
    </w:p>
    <w:p>
      <w:pPr>
        <w:pStyle w:val="ListBullet"/>
      </w:pPr>
      <w:r>
        <w:t>Договориться об именовании feature-веток.</w:t>
      </w:r>
    </w:p>
    <w:p>
      <w:pPr>
        <w:pStyle w:val="ListBullet"/>
      </w:pPr>
      <w:r>
        <w:t>Добавить README с локальным запуском проекта.</w:t>
      </w:r>
    </w:p>
    <w:p>
      <w:r>
        <w:rPr>
          <w:b/>
        </w:rPr>
        <w:t xml:space="preserve">Результат этапа: </w:t>
      </w:r>
      <w:r>
        <w:t>Есть зафиксированный продуктовый scope и репозиторий.</w:t>
      </w:r>
    </w:p>
    <w:p>
      <w:pPr>
        <w:pStyle w:val="Heading1"/>
      </w:pPr>
      <w:r>
        <w:t>Этап 1. Скелет приложения</w:t>
      </w:r>
    </w:p>
    <w:p>
      <w:r>
        <w:rPr>
          <w:b/>
        </w:rPr>
        <w:t xml:space="preserve">Цель этапа: </w:t>
      </w:r>
      <w:r>
        <w:t>Создать кликабельную основу продукта без AI.</w:t>
      </w:r>
    </w:p>
    <w:p>
      <w:pPr>
        <w:pStyle w:val="Heading2"/>
      </w:pPr>
      <w:r>
        <w:t>Шаг 1.1</w:t>
      </w:r>
    </w:p>
    <w:p>
      <w:pPr>
        <w:pStyle w:val="ListBullet"/>
      </w:pPr>
      <w:r>
        <w:t>Создать Next.js проект.</w:t>
      </w:r>
    </w:p>
    <w:p>
      <w:pPr>
        <w:pStyle w:val="ListBullet"/>
      </w:pPr>
      <w:r>
        <w:t>Проверить локальный запуск.</w:t>
      </w:r>
    </w:p>
    <w:p>
      <w:pPr>
        <w:pStyle w:val="Heading2"/>
      </w:pPr>
      <w:r>
        <w:t>Шаг 1.2</w:t>
      </w:r>
    </w:p>
    <w:p>
      <w:pPr>
        <w:pStyle w:val="ListBullet"/>
      </w:pPr>
      <w:r>
        <w:t>Подключить TypeScript, Tailwind CSS и shadcn/ui.</w:t>
      </w:r>
    </w:p>
    <w:p>
      <w:pPr>
        <w:pStyle w:val="Heading2"/>
      </w:pPr>
      <w:r>
        <w:t>Шаг 1.3</w:t>
      </w:r>
    </w:p>
    <w:p>
      <w:pPr>
        <w:pStyle w:val="ListBullet"/>
      </w:pPr>
      <w:r>
        <w:t>Создать routes: /login, /signup, /onboarding, /dashboard, /profile, /diagnostic, /roadmap, /learn, /projects, /progress.</w:t>
      </w:r>
    </w:p>
    <w:p>
      <w:pPr>
        <w:pStyle w:val="Heading2"/>
      </w:pPr>
      <w:r>
        <w:t>Шаг 1.4</w:t>
      </w:r>
    </w:p>
    <w:p>
      <w:pPr>
        <w:pStyle w:val="ListBullet"/>
      </w:pPr>
      <w:r>
        <w:t>Сделать общий layout: Sidebar, Topbar, Main Content.</w:t>
      </w:r>
    </w:p>
    <w:p>
      <w:pPr>
        <w:pStyle w:val="Heading2"/>
      </w:pPr>
      <w:r>
        <w:t>Шаг 1.5</w:t>
      </w:r>
    </w:p>
    <w:p>
      <w:pPr>
        <w:pStyle w:val="ListBullet"/>
      </w:pPr>
      <w:r>
        <w:t>Сделать пустые страницы для всех ключевых routes.</w:t>
      </w:r>
    </w:p>
    <w:p>
      <w:pPr>
        <w:pStyle w:val="ListBullet"/>
      </w:pPr>
      <w:r>
        <w:t>Проверить навигацию между страницами.</w:t>
      </w:r>
    </w:p>
    <w:p>
      <w:r>
        <w:rPr>
          <w:b/>
        </w:rPr>
        <w:t xml:space="preserve">Результат этапа: </w:t>
      </w:r>
      <w:r>
        <w:t>Есть кликабельный skeleton приложения.</w:t>
      </w:r>
    </w:p>
    <w:p>
      <w:pPr>
        <w:pStyle w:val="Heading1"/>
      </w:pPr>
      <w:r>
        <w:t>Этап 2. База данных и Supabase</w:t>
      </w:r>
    </w:p>
    <w:p>
      <w:r>
        <w:rPr>
          <w:b/>
        </w:rPr>
        <w:t xml:space="preserve">Цель этапа: </w:t>
      </w:r>
      <w:r>
        <w:t>Создать фундамент хранения данных.</w:t>
      </w:r>
    </w:p>
    <w:p>
      <w:pPr>
        <w:pStyle w:val="Heading2"/>
      </w:pPr>
      <w:r>
        <w:t>Шаг 2.1</w:t>
      </w:r>
    </w:p>
    <w:p>
      <w:pPr>
        <w:pStyle w:val="ListBullet"/>
      </w:pPr>
      <w:r>
        <w:t>Создать Supabase project.</w:t>
      </w:r>
    </w:p>
    <w:p>
      <w:pPr>
        <w:pStyle w:val="Heading2"/>
      </w:pPr>
      <w:r>
        <w:t>Шаг 2.2</w:t>
      </w:r>
    </w:p>
    <w:p>
      <w:pPr>
        <w:pStyle w:val="ListBullet"/>
      </w:pPr>
      <w:r>
        <w:t>Добавить environment variables.</w:t>
      </w:r>
    </w:p>
    <w:p>
      <w:pPr>
        <w:pStyle w:val="Heading2"/>
      </w:pPr>
      <w:r>
        <w:t>Шаг 2.3</w:t>
      </w:r>
    </w:p>
    <w:p>
      <w:pPr>
        <w:pStyle w:val="ListBullet"/>
      </w:pPr>
      <w:r>
        <w:t>Создать server и browser Supabase clients.</w:t>
      </w:r>
    </w:p>
    <w:p>
      <w:pPr>
        <w:pStyle w:val="Heading2"/>
      </w:pPr>
      <w:r>
        <w:t>Шаг 2.4</w:t>
      </w:r>
    </w:p>
    <w:p>
      <w:pPr>
        <w:pStyle w:val="ListBullet"/>
      </w:pPr>
      <w:r>
        <w:t>Создать базовую таблицу profiles.</w:t>
      </w:r>
    </w:p>
    <w:p>
      <w:pPr>
        <w:pStyle w:val="Heading2"/>
      </w:pPr>
      <w:r>
        <w:t>Шаг 2.5</w:t>
      </w:r>
    </w:p>
    <w:p>
      <w:pPr>
        <w:pStyle w:val="ListBullet"/>
      </w:pPr>
      <w:r>
        <w:t>Настроить Row Level Security.</w:t>
      </w:r>
    </w:p>
    <w:p>
      <w:pPr>
        <w:pStyle w:val="Heading2"/>
      </w:pPr>
      <w:r>
        <w:t>Шаг 2.6</w:t>
      </w:r>
    </w:p>
    <w:p>
      <w:pPr>
        <w:pStyle w:val="ListBullet"/>
      </w:pPr>
      <w:r>
        <w:t>Проверить create/read/update/delete на тестовом профиле.</w:t>
      </w:r>
    </w:p>
    <w:p>
      <w:r>
        <w:rPr>
          <w:b/>
        </w:rPr>
        <w:t xml:space="preserve">Результат этапа: </w:t>
      </w:r>
      <w:r>
        <w:t>Frontend надёжно читает и сохраняет данные.</w:t>
      </w:r>
    </w:p>
    <w:p>
      <w:pPr>
        <w:pStyle w:val="Heading1"/>
      </w:pPr>
      <w:r>
        <w:t>Этап 3. Авторизация</w:t>
      </w:r>
    </w:p>
    <w:p>
      <w:r>
        <w:rPr>
          <w:b/>
        </w:rPr>
        <w:t xml:space="preserve">Цель этапа: </w:t>
      </w:r>
      <w:r>
        <w:t>Создать полноценный пользовательский вход.</w:t>
      </w:r>
    </w:p>
    <w:p>
      <w:pPr>
        <w:pStyle w:val="Heading2"/>
      </w:pPr>
      <w:r>
        <w:t>Шаг 3.1</w:t>
      </w:r>
    </w:p>
    <w:p>
      <w:pPr>
        <w:pStyle w:val="ListBullet"/>
      </w:pPr>
      <w:r>
        <w:t>Сделать signup по email/password.</w:t>
      </w:r>
    </w:p>
    <w:p>
      <w:pPr>
        <w:pStyle w:val="Heading2"/>
      </w:pPr>
      <w:r>
        <w:t>Шаг 3.2</w:t>
      </w:r>
    </w:p>
    <w:p>
      <w:pPr>
        <w:pStyle w:val="ListBullet"/>
      </w:pPr>
      <w:r>
        <w:t>Сделать login.</w:t>
      </w:r>
    </w:p>
    <w:p>
      <w:pPr>
        <w:pStyle w:val="Heading2"/>
      </w:pPr>
      <w:r>
        <w:t>Шаг 3.3</w:t>
      </w:r>
    </w:p>
    <w:p>
      <w:pPr>
        <w:pStyle w:val="ListBullet"/>
      </w:pPr>
      <w:r>
        <w:t>Сделать logout.</w:t>
      </w:r>
    </w:p>
    <w:p>
      <w:pPr>
        <w:pStyle w:val="Heading2"/>
      </w:pPr>
      <w:r>
        <w:t>Шаг 3.4</w:t>
      </w:r>
    </w:p>
    <w:p>
      <w:pPr>
        <w:pStyle w:val="ListBullet"/>
      </w:pPr>
      <w:r>
        <w:t>Закрыть приватные routes.</w:t>
      </w:r>
    </w:p>
    <w:p>
      <w:pPr>
        <w:pStyle w:val="Heading2"/>
      </w:pPr>
      <w:r>
        <w:t>Шаг 3.5</w:t>
      </w:r>
    </w:p>
    <w:p>
      <w:pPr>
        <w:pStyle w:val="ListBullet"/>
      </w:pPr>
      <w:r>
        <w:t>После регистрации автоматически создавать профиль.</w:t>
      </w:r>
    </w:p>
    <w:p>
      <w:pPr>
        <w:pStyle w:val="Heading2"/>
      </w:pPr>
      <w:r>
        <w:t>Шаг 3.6</w:t>
      </w:r>
    </w:p>
    <w:p>
      <w:pPr>
        <w:pStyle w:val="ListBullet"/>
      </w:pPr>
      <w:r>
        <w:t>Новый пользователь → onboarding.</w:t>
      </w:r>
    </w:p>
    <w:p>
      <w:pPr>
        <w:pStyle w:val="ListBullet"/>
      </w:pPr>
      <w:r>
        <w:t>Существующий пользователь → dashboard.</w:t>
      </w:r>
    </w:p>
    <w:p>
      <w:r>
        <w:rPr>
          <w:b/>
        </w:rPr>
        <w:t xml:space="preserve">Результат этапа: </w:t>
      </w:r>
      <w:r>
        <w:t>Пользователь может создать аккаунт, выйти и вернуться.</w:t>
      </w:r>
    </w:p>
    <w:p>
      <w:pPr>
        <w:pStyle w:val="Heading1"/>
      </w:pPr>
      <w:r>
        <w:t>Этап 4. Lesson 0 — знакомство</w:t>
      </w:r>
    </w:p>
    <w:p>
      <w:r>
        <w:rPr>
          <w:b/>
        </w:rPr>
        <w:t xml:space="preserve">Цель этапа: </w:t>
      </w:r>
      <w:r>
        <w:t>Сделать первую ключевую фишку продукта.</w:t>
      </w:r>
    </w:p>
    <w:p>
      <w:pPr>
        <w:pStyle w:val="Heading2"/>
      </w:pPr>
      <w:r>
        <w:t>Шаг 4.1 — UI</w:t>
      </w:r>
    </w:p>
    <w:p>
      <w:pPr>
        <w:pStyle w:val="ListBullet"/>
      </w:pPr>
      <w:r>
        <w:t>Создать экран Meet your mentor.</w:t>
      </w:r>
    </w:p>
    <w:p>
      <w:pPr>
        <w:pStyle w:val="ListBullet"/>
      </w:pPr>
      <w:r>
        <w:t>Создать компоненты Message, AIMessage, UserMessage, ChatInput, SendButton, Typing.</w:t>
      </w:r>
    </w:p>
    <w:p>
      <w:pPr>
        <w:pStyle w:val="Heading2"/>
      </w:pPr>
      <w:r>
        <w:t>Шаг 4.2 — Что должен узнать AI</w:t>
      </w:r>
    </w:p>
    <w:p>
      <w:pPr>
        <w:pStyle w:val="ListBullet"/>
      </w:pPr>
      <w:r>
        <w:t>Текущая ситуация пользователя.</w:t>
      </w:r>
    </w:p>
    <w:p>
      <w:pPr>
        <w:pStyle w:val="ListBullet"/>
      </w:pPr>
      <w:r>
        <w:t>Главная цель.</w:t>
      </w:r>
    </w:p>
    <w:p>
      <w:pPr>
        <w:pStyle w:val="ListBullet"/>
      </w:pPr>
      <w:r>
        <w:t>Что пользователь уже умеет.</w:t>
      </w:r>
    </w:p>
    <w:p>
      <w:pPr>
        <w:pStyle w:val="ListBullet"/>
      </w:pPr>
      <w:r>
        <w:t>Работа / учёба.</w:t>
      </w:r>
    </w:p>
    <w:p>
      <w:pPr>
        <w:pStyle w:val="ListBullet"/>
      </w:pPr>
      <w:r>
        <w:t>Доступное время по неделе.</w:t>
      </w:r>
    </w:p>
    <w:p>
      <w:pPr>
        <w:pStyle w:val="ListBullet"/>
      </w:pPr>
      <w:r>
        <w:t>Интересы.</w:t>
      </w:r>
    </w:p>
    <w:p>
      <w:pPr>
        <w:pStyle w:val="ListBullet"/>
      </w:pPr>
      <w:r>
        <w:t>Хобби и спорт.</w:t>
      </w:r>
    </w:p>
    <w:p>
      <w:pPr>
        <w:pStyle w:val="ListBullet"/>
      </w:pPr>
      <w:r>
        <w:t>Предпочтительный стиль обучения.</w:t>
      </w:r>
    </w:p>
    <w:p>
      <w:pPr>
        <w:pStyle w:val="ListBullet"/>
      </w:pPr>
      <w:r>
        <w:t>Желаемая длина учебной сессии.</w:t>
      </w:r>
    </w:p>
    <w:p>
      <w:pPr>
        <w:pStyle w:val="ListBullet"/>
      </w:pPr>
      <w:r>
        <w:t>Текущие проекты, если есть.</w:t>
      </w:r>
    </w:p>
    <w:p>
      <w:pPr>
        <w:pStyle w:val="Heading2"/>
      </w:pPr>
      <w:r>
        <w:t>Шаг 4.3 — UX</w:t>
      </w:r>
    </w:p>
    <w:p>
      <w:pPr>
        <w:pStyle w:val="ListBullet"/>
      </w:pPr>
      <w:r>
        <w:t>Не показывать сухую анкету.</w:t>
      </w:r>
    </w:p>
    <w:p>
      <w:pPr>
        <w:pStyle w:val="ListBullet"/>
      </w:pPr>
      <w:r>
        <w:t>Вести естественный диалог.</w:t>
      </w:r>
    </w:p>
    <w:p>
      <w:pPr>
        <w:pStyle w:val="ListBullet"/>
      </w:pPr>
      <w:r>
        <w:t>Не задавать сразу 15 вопросов.</w:t>
      </w:r>
    </w:p>
    <w:p>
      <w:pPr>
        <w:pStyle w:val="ListBullet"/>
      </w:pPr>
      <w:r>
        <w:t>После знакомства показать итоговый профиль и дать его исправить.</w:t>
      </w:r>
    </w:p>
    <w:p>
      <w:r>
        <w:rPr>
          <w:b/>
        </w:rPr>
        <w:t xml:space="preserve">Результат этапа: </w:t>
      </w:r>
      <w:r>
        <w:t>У пользователя есть естественный вводный разговор вместо формы.</w:t>
      </w:r>
    </w:p>
    <w:p>
      <w:pPr>
        <w:pStyle w:val="Heading1"/>
      </w:pPr>
      <w:r>
        <w:t>Этап 5. Первая AI-интеграция</w:t>
      </w:r>
    </w:p>
    <w:p>
      <w:r>
        <w:rPr>
          <w:b/>
        </w:rPr>
        <w:t xml:space="preserve">Цель этапа: </w:t>
      </w:r>
      <w:r>
        <w:t>Подключить модель к приложению.</w:t>
      </w:r>
    </w:p>
    <w:p>
      <w:pPr>
        <w:pStyle w:val="Heading2"/>
      </w:pPr>
      <w:r>
        <w:t>Шаг 5.1</w:t>
      </w:r>
    </w:p>
    <w:p>
      <w:pPr>
        <w:pStyle w:val="ListBullet"/>
      </w:pPr>
      <w:r>
        <w:t>Создать AI client в /lib/ai.</w:t>
      </w:r>
    </w:p>
    <w:p>
      <w:pPr>
        <w:pStyle w:val="Heading2"/>
      </w:pPr>
      <w:r>
        <w:t>Шаг 5.2</w:t>
      </w:r>
    </w:p>
    <w:p>
      <w:pPr>
        <w:pStyle w:val="ListBullet"/>
      </w:pPr>
      <w:r>
        <w:t>Сделать простой User → API → AI → User flow.</w:t>
      </w:r>
    </w:p>
    <w:p>
      <w:pPr>
        <w:pStyle w:val="Heading2"/>
      </w:pPr>
      <w:r>
        <w:t>Шаг 5.3</w:t>
      </w:r>
    </w:p>
    <w:p>
      <w:pPr>
        <w:pStyle w:val="ListBullet"/>
      </w:pPr>
      <w:r>
        <w:t>Добавить streaming response.</w:t>
      </w:r>
    </w:p>
    <w:p>
      <w:pPr>
        <w:pStyle w:val="Heading2"/>
      </w:pPr>
      <w:r>
        <w:t>Шаг 5.4</w:t>
      </w:r>
    </w:p>
    <w:p>
      <w:pPr>
        <w:pStyle w:val="ListBullet"/>
      </w:pPr>
      <w:r>
        <w:t>Добавить обработку timeout, rate limit, invalid response и retry.</w:t>
      </w:r>
    </w:p>
    <w:p>
      <w:pPr>
        <w:pStyle w:val="Heading2"/>
      </w:pPr>
      <w:r>
        <w:t>Шаг 5.5</w:t>
      </w:r>
    </w:p>
    <w:p>
      <w:pPr>
        <w:pStyle w:val="ListBullet"/>
      </w:pPr>
      <w:r>
        <w:t>Не логировать секреты и API keys.</w:t>
      </w:r>
    </w:p>
    <w:p>
      <w:r>
        <w:rPr>
          <w:b/>
        </w:rPr>
        <w:t xml:space="preserve">Результат этапа: </w:t>
      </w:r>
      <w:r>
        <w:t>В приложении работает стабильный AI-чат.</w:t>
      </w:r>
    </w:p>
    <w:p>
      <w:pPr>
        <w:pStyle w:val="Heading1"/>
      </w:pPr>
      <w:r>
        <w:t>Этап 6. AI Lesson 0</w:t>
      </w:r>
    </w:p>
    <w:p>
      <w:r>
        <w:rPr>
          <w:b/>
        </w:rPr>
        <w:t xml:space="preserve">Цель этапа: </w:t>
      </w:r>
      <w:r>
        <w:t>Сделать AI ответственным за onboarding.</w:t>
      </w:r>
    </w:p>
    <w:p>
      <w:pPr>
        <w:pStyle w:val="Heading2"/>
      </w:pPr>
      <w:r>
        <w:t>Шаг 6.1</w:t>
      </w:r>
    </w:p>
    <w:p>
      <w:pPr>
        <w:pStyle w:val="ListBullet"/>
      </w:pPr>
      <w:r>
        <w:t>Создать отдельный onboarding system prompt.</w:t>
      </w:r>
    </w:p>
    <w:p>
      <w:pPr>
        <w:pStyle w:val="Heading2"/>
      </w:pPr>
      <w:r>
        <w:t>Шаг 6.2</w:t>
      </w:r>
    </w:p>
    <w:p>
      <w:pPr>
        <w:pStyle w:val="ListBullet"/>
      </w:pPr>
      <w:r>
        <w:t>Определить completion criteria для знакомства.</w:t>
      </w:r>
    </w:p>
    <w:p>
      <w:pPr>
        <w:pStyle w:val="Heading2"/>
      </w:pPr>
      <w:r>
        <w:t>Шаг 6.3</w:t>
      </w:r>
    </w:p>
    <w:p>
      <w:pPr>
        <w:pStyle w:val="ListBullet"/>
      </w:pPr>
      <w:r>
        <w:t>AI должен понимать, каких данных ещё не хватает.</w:t>
      </w:r>
    </w:p>
    <w:p>
      <w:pPr>
        <w:pStyle w:val="Heading2"/>
      </w:pPr>
      <w:r>
        <w:t>Шаг 6.4</w:t>
      </w:r>
    </w:p>
    <w:p>
      <w:pPr>
        <w:pStyle w:val="ListBullet"/>
      </w:pPr>
      <w:r>
        <w:t>Добавить finish_onboarding action.</w:t>
      </w:r>
    </w:p>
    <w:p>
      <w:pPr>
        <w:pStyle w:val="Heading2"/>
      </w:pPr>
      <w:r>
        <w:t>Шаг 6.5</w:t>
      </w:r>
    </w:p>
    <w:p>
      <w:pPr>
        <w:pStyle w:val="ListBullet"/>
      </w:pPr>
      <w:r>
        <w:t>После завершения не переходить дальше без подтверждения профиля пользователем.</w:t>
      </w:r>
    </w:p>
    <w:p>
      <w:r>
        <w:rPr>
          <w:b/>
        </w:rPr>
        <w:t xml:space="preserve">Результат этапа: </w:t>
      </w:r>
      <w:r>
        <w:t>AI может самостоятельно провести знакомство.</w:t>
      </w:r>
    </w:p>
    <w:p>
      <w:pPr>
        <w:pStyle w:val="Heading1"/>
      </w:pPr>
      <w:r>
        <w:t>Этап 7. User Profile и память</w:t>
      </w:r>
    </w:p>
    <w:p>
      <w:r>
        <w:rPr>
          <w:b/>
        </w:rPr>
        <w:t xml:space="preserve">Цель этапа: </w:t>
      </w:r>
      <w:r>
        <w:t>Сделать так, чтобы AI реально помнил пользователя.</w:t>
      </w:r>
    </w:p>
    <w:p>
      <w:pPr>
        <w:pStyle w:val="Heading2"/>
      </w:pPr>
      <w:r>
        <w:t>Шаг 7.1 — Profile schema</w:t>
      </w:r>
    </w:p>
    <w:p>
      <w:pPr>
        <w:pStyle w:val="ListBullet"/>
      </w:pPr>
      <w:r>
        <w:t>name</w:t>
      </w:r>
    </w:p>
    <w:p>
      <w:pPr>
        <w:pStyle w:val="ListBullet"/>
      </w:pPr>
      <w:r>
        <w:t>occupation</w:t>
      </w:r>
    </w:p>
    <w:p>
      <w:pPr>
        <w:pStyle w:val="ListBullet"/>
      </w:pPr>
      <w:r>
        <w:t>education</w:t>
      </w:r>
    </w:p>
    <w:p>
      <w:pPr>
        <w:pStyle w:val="ListBullet"/>
      </w:pPr>
      <w:r>
        <w:t>goal_summary</w:t>
      </w:r>
    </w:p>
    <w:p>
      <w:pPr>
        <w:pStyle w:val="ListBullet"/>
      </w:pPr>
      <w:r>
        <w:t>weekly_available_hours</w:t>
      </w:r>
    </w:p>
    <w:p>
      <w:pPr>
        <w:pStyle w:val="ListBullet"/>
      </w:pPr>
      <w:r>
        <w:t>interests[]</w:t>
      </w:r>
    </w:p>
    <w:p>
      <w:pPr>
        <w:pStyle w:val="ListBullet"/>
      </w:pPr>
      <w:r>
        <w:t>hobbies[]</w:t>
      </w:r>
    </w:p>
    <w:p>
      <w:pPr>
        <w:pStyle w:val="ListBullet"/>
      </w:pPr>
      <w:r>
        <w:t>learning_preferences[]</w:t>
      </w:r>
    </w:p>
    <w:p>
      <w:pPr>
        <w:pStyle w:val="ListBullet"/>
      </w:pPr>
      <w:r>
        <w:t>preferred_session_length</w:t>
      </w:r>
    </w:p>
    <w:p>
      <w:pPr>
        <w:pStyle w:val="ListBullet"/>
      </w:pPr>
      <w:r>
        <w:t>notes</w:t>
      </w:r>
    </w:p>
    <w:p>
      <w:pPr>
        <w:pStyle w:val="ListBullet"/>
      </w:pPr>
      <w:r>
        <w:t>onboarding_completed</w:t>
      </w:r>
    </w:p>
    <w:p>
      <w:pPr>
        <w:pStyle w:val="Heading2"/>
      </w:pPr>
      <w:r>
        <w:t>Шаг 7.2 — Structured extraction</w:t>
      </w:r>
    </w:p>
    <w:p>
      <w:pPr>
        <w:pStyle w:val="ListBullet"/>
      </w:pPr>
      <w:r>
        <w:t>После Lesson 0 модель возвращает валидный structured object.</w:t>
      </w:r>
    </w:p>
    <w:p>
      <w:pPr>
        <w:pStyle w:val="ListBullet"/>
      </w:pPr>
      <w:r>
        <w:t>Проверить schema validation.</w:t>
      </w:r>
    </w:p>
    <w:p>
      <w:pPr>
        <w:pStyle w:val="ListBullet"/>
      </w:pPr>
      <w:r>
        <w:t>Не сохранять неподтверждённые критичные выводы как факт.</w:t>
      </w:r>
    </w:p>
    <w:p>
      <w:pPr>
        <w:pStyle w:val="Heading2"/>
      </w:pPr>
      <w:r>
        <w:t>Шаг 7.3 — Profile page</w:t>
      </w:r>
    </w:p>
    <w:p>
      <w:pPr>
        <w:pStyle w:val="ListBullet"/>
      </w:pPr>
      <w:r>
        <w:t>View.</w:t>
      </w:r>
    </w:p>
    <w:p>
      <w:pPr>
        <w:pStyle w:val="ListBullet"/>
      </w:pPr>
      <w:r>
        <w:t>Edit.</w:t>
      </w:r>
    </w:p>
    <w:p>
      <w:pPr>
        <w:pStyle w:val="ListBullet"/>
      </w:pPr>
      <w:r>
        <w:t>Save.</w:t>
      </w:r>
    </w:p>
    <w:p>
      <w:pPr>
        <w:pStyle w:val="ListBullet"/>
      </w:pPr>
      <w:r>
        <w:t>Delete fields.</w:t>
      </w:r>
    </w:p>
    <w:p>
      <w:pPr>
        <w:pStyle w:val="ListBullet"/>
      </w:pPr>
      <w:r>
        <w:t>Пользователь может исправить AI.</w:t>
      </w:r>
    </w:p>
    <w:p>
      <w:pPr>
        <w:pStyle w:val="Heading2"/>
      </w:pPr>
      <w:r>
        <w:t>Шаг 7.4 — Persistence test</w:t>
      </w:r>
    </w:p>
    <w:p>
      <w:pPr>
        <w:pStyle w:val="ListBullet"/>
      </w:pPr>
      <w:r>
        <w:t>Пройти onboarding.</w:t>
      </w:r>
    </w:p>
    <w:p>
      <w:pPr>
        <w:pStyle w:val="ListBullet"/>
      </w:pPr>
      <w:r>
        <w:t>Выйти.</w:t>
      </w:r>
    </w:p>
    <w:p>
      <w:pPr>
        <w:pStyle w:val="ListBullet"/>
      </w:pPr>
      <w:r>
        <w:t>Зайти снова.</w:t>
      </w:r>
    </w:p>
    <w:p>
      <w:pPr>
        <w:pStyle w:val="ListBullet"/>
      </w:pPr>
      <w:r>
        <w:t>AI должен учитывать сохранённый профиль.</w:t>
      </w:r>
    </w:p>
    <w:p>
      <w:r>
        <w:rPr>
          <w:b/>
        </w:rPr>
        <w:t xml:space="preserve">Результат этапа: </w:t>
      </w:r>
      <w:r>
        <w:t>Первый milestone: AI узнаёт пользователя и помнит его после повторного входа.</w:t>
      </w:r>
    </w:p>
    <w:p>
      <w:pPr>
        <w:pStyle w:val="Heading1"/>
      </w:pPr>
      <w:r>
        <w:t>Этап 8. Goals Engine</w:t>
      </w:r>
    </w:p>
    <w:p>
      <w:r>
        <w:rPr>
          <w:b/>
        </w:rPr>
        <w:t xml:space="preserve">Цель этапа: </w:t>
      </w:r>
      <w:r>
        <w:t>Сделать цель обучения отдельной сущностью.</w:t>
      </w:r>
    </w:p>
    <w:p>
      <w:pPr>
        <w:pStyle w:val="Heading2"/>
      </w:pPr>
      <w:r>
        <w:t>Шаг 8.1</w:t>
      </w:r>
    </w:p>
    <w:p>
      <w:pPr>
        <w:pStyle w:val="ListBullet"/>
      </w:pPr>
      <w:r>
        <w:t>Создать таблицу goals.</w:t>
      </w:r>
    </w:p>
    <w:p>
      <w:pPr>
        <w:pStyle w:val="Heading2"/>
      </w:pPr>
      <w:r>
        <w:t>Шаг 8.2</w:t>
      </w:r>
    </w:p>
    <w:p>
      <w:pPr>
        <w:pStyle w:val="ListBullet"/>
      </w:pPr>
      <w:r>
        <w:t>В MVP разрешить одну активную учебную цель.</w:t>
      </w:r>
    </w:p>
    <w:p>
      <w:pPr>
        <w:pStyle w:val="Heading2"/>
      </w:pPr>
      <w:r>
        <w:t>Шаг 8.3</w:t>
      </w:r>
    </w:p>
    <w:p>
      <w:pPr>
        <w:pStyle w:val="ListBullet"/>
      </w:pPr>
      <w:r>
        <w:t>AI переводит расплывчатую цель в конкретную и измеримую.</w:t>
      </w:r>
    </w:p>
    <w:p>
      <w:pPr>
        <w:pStyle w:val="Heading2"/>
      </w:pPr>
      <w:r>
        <w:t>Шаг 8.4</w:t>
      </w:r>
    </w:p>
    <w:p>
      <w:pPr>
        <w:pStyle w:val="ListBullet"/>
      </w:pPr>
      <w:r>
        <w:t>Пользователь подтверждает или редактирует формулировку.</w:t>
      </w:r>
    </w:p>
    <w:p>
      <w:pPr>
        <w:pStyle w:val="Heading2"/>
      </w:pPr>
      <w:r>
        <w:t>Шаг 8.5</w:t>
      </w:r>
    </w:p>
    <w:p>
      <w:pPr>
        <w:pStyle w:val="ListBullet"/>
      </w:pPr>
      <w:r>
        <w:t>Добавить target date как optional.</w:t>
      </w:r>
    </w:p>
    <w:p>
      <w:r>
        <w:rPr>
          <w:b/>
        </w:rPr>
        <w:t xml:space="preserve">Результат этапа: </w:t>
      </w:r>
      <w:r>
        <w:t>У каждого пользователя есть одна ясная активная цель.</w:t>
      </w:r>
    </w:p>
    <w:p>
      <w:pPr>
        <w:pStyle w:val="Heading1"/>
      </w:pPr>
      <w:r>
        <w:t>Этап 9. Диагностика</w:t>
      </w:r>
    </w:p>
    <w:p>
      <w:r>
        <w:rPr>
          <w:b/>
        </w:rPr>
        <w:t xml:space="preserve">Цель этапа: </w:t>
      </w:r>
      <w:r>
        <w:t>Определить реальный стартовый уровень.</w:t>
      </w:r>
    </w:p>
    <w:p>
      <w:pPr>
        <w:pStyle w:val="Heading2"/>
      </w:pPr>
      <w:r>
        <w:t>Шаг 9.1</w:t>
      </w:r>
    </w:p>
    <w:p>
      <w:pPr>
        <w:pStyle w:val="ListBullet"/>
      </w:pPr>
      <w:r>
        <w:t>Создать /diagnostic.</w:t>
      </w:r>
    </w:p>
    <w:p>
      <w:pPr>
        <w:pStyle w:val="Heading2"/>
      </w:pPr>
      <w:r>
        <w:t>Шаг 9.2</w:t>
      </w:r>
    </w:p>
    <w:p>
      <w:pPr>
        <w:pStyle w:val="ListBullet"/>
      </w:pPr>
      <w:r>
        <w:t>Сгенерировать 5–10 диагностических вопросов.</w:t>
      </w:r>
    </w:p>
    <w:p>
      <w:pPr>
        <w:pStyle w:val="Heading2"/>
      </w:pPr>
      <w:r>
        <w:t>Шаг 9.3</w:t>
      </w:r>
    </w:p>
    <w:p>
      <w:pPr>
        <w:pStyle w:val="ListBullet"/>
      </w:pPr>
      <w:r>
        <w:t>Поддержать multiple choice, short answer, code reasoning и маленькие coding tasks.</w:t>
      </w:r>
    </w:p>
    <w:p>
      <w:pPr>
        <w:pStyle w:val="Heading2"/>
      </w:pPr>
      <w:r>
        <w:t>Шаг 9.4</w:t>
      </w:r>
    </w:p>
    <w:p>
      <w:pPr>
        <w:pStyle w:val="ListBullet"/>
      </w:pPr>
      <w:r>
        <w:t>Проверять ответы и сохранять оценку.</w:t>
      </w:r>
    </w:p>
    <w:p>
      <w:pPr>
        <w:pStyle w:val="Heading2"/>
      </w:pPr>
      <w:r>
        <w:t>Шаг 9.5</w:t>
      </w:r>
    </w:p>
    <w:p>
      <w:pPr>
        <w:pStyle w:val="ListBullet"/>
      </w:pPr>
      <w:r>
        <w:t>Не полагаться только на самооценку пользователя.</w:t>
      </w:r>
    </w:p>
    <w:p>
      <w:r>
        <w:rPr>
          <w:b/>
        </w:rPr>
        <w:t xml:space="preserve">Результат этапа: </w:t>
      </w:r>
      <w:r>
        <w:t>Есть evidence-based стартовая оценка навыков.</w:t>
      </w:r>
    </w:p>
    <w:p>
      <w:pPr>
        <w:pStyle w:val="Heading1"/>
      </w:pPr>
      <w:r>
        <w:t>Этап 10. Skill Graph</w:t>
      </w:r>
    </w:p>
    <w:p>
      <w:r>
        <w:rPr>
          <w:b/>
        </w:rPr>
        <w:t xml:space="preserve">Цель этапа: </w:t>
      </w:r>
      <w:r>
        <w:t>Создать управляемую карту навыков.</w:t>
      </w:r>
    </w:p>
    <w:p>
      <w:pPr>
        <w:pStyle w:val="Heading2"/>
      </w:pPr>
      <w:r>
        <w:t>Шаг 10.1</w:t>
      </w:r>
    </w:p>
    <w:p>
      <w:pPr>
        <w:pStyle w:val="ListBullet"/>
      </w:pPr>
      <w:r>
        <w:t>Создать skills и user_skills.</w:t>
      </w:r>
    </w:p>
    <w:p>
      <w:pPr>
        <w:pStyle w:val="Heading2"/>
      </w:pPr>
      <w:r>
        <w:t>Шаг 10.2</w:t>
      </w:r>
    </w:p>
    <w:p>
      <w:pPr>
        <w:pStyle w:val="ListBullet"/>
      </w:pPr>
      <w:r>
        <w:t>Сделать иерархию parent_skill_id.</w:t>
      </w:r>
    </w:p>
    <w:p>
      <w:pPr>
        <w:pStyle w:val="Heading2"/>
      </w:pPr>
      <w:r>
        <w:t>Шаг 10.3</w:t>
      </w:r>
    </w:p>
    <w:p>
      <w:pPr>
        <w:pStyle w:val="ListBullet"/>
      </w:pPr>
      <w:r>
        <w:t>Предзаполнить skill tree для Backend: Python, Git, SQL, HTTP, FastAPI, Auth, Testing, Docker.</w:t>
      </w:r>
    </w:p>
    <w:p>
      <w:pPr>
        <w:pStyle w:val="Heading2"/>
      </w:pPr>
      <w:r>
        <w:t>Шаг 10.4</w:t>
      </w:r>
    </w:p>
    <w:p>
      <w:pPr>
        <w:pStyle w:val="ListBullet"/>
      </w:pPr>
      <w:r>
        <w:t>Не позволять AI плодить дубли навыков.</w:t>
      </w:r>
    </w:p>
    <w:p>
      <w:pPr>
        <w:pStyle w:val="Heading2"/>
      </w:pPr>
      <w:r>
        <w:t>Шаг 10.5</w:t>
      </w:r>
    </w:p>
    <w:p>
      <w:pPr>
        <w:pStyle w:val="ListBullet"/>
      </w:pPr>
      <w:r>
        <w:t>Добавить mastery_score, confidence и last_practiced.</w:t>
      </w:r>
    </w:p>
    <w:p>
      <w:r>
        <w:rPr>
          <w:b/>
        </w:rPr>
        <w:t xml:space="preserve">Результат этапа: </w:t>
      </w:r>
      <w:r>
        <w:t>У пользователя есть структурированная карта навыков.</w:t>
      </w:r>
    </w:p>
    <w:p>
      <w:pPr>
        <w:pStyle w:val="Heading1"/>
      </w:pPr>
      <w:r>
        <w:t>Этап 11. Mastery Engine</w:t>
      </w:r>
    </w:p>
    <w:p>
      <w:r>
        <w:rPr>
          <w:b/>
        </w:rPr>
        <w:t xml:space="preserve">Цель этапа: </w:t>
      </w:r>
      <w:r>
        <w:t>Обновлять skill score только по доказательствам.</w:t>
      </w:r>
    </w:p>
    <w:p>
      <w:pPr>
        <w:pStyle w:val="Heading2"/>
      </w:pPr>
      <w:r>
        <w:t>Шаг 11.1</w:t>
      </w:r>
    </w:p>
    <w:p>
      <w:pPr>
        <w:pStyle w:val="ListBullet"/>
      </w:pPr>
      <w:r>
        <w:t>Каждый ответ связывать с конкретным skill.</w:t>
      </w:r>
    </w:p>
    <w:p>
      <w:pPr>
        <w:pStyle w:val="Heading2"/>
      </w:pPr>
      <w:r>
        <w:t>Шаг 11.2</w:t>
      </w:r>
    </w:p>
    <w:p>
      <w:pPr>
        <w:pStyle w:val="ListBullet"/>
      </w:pPr>
      <w:r>
        <w:t>Возвращать result, confidence и reason.</w:t>
      </w:r>
    </w:p>
    <w:p>
      <w:pPr>
        <w:pStyle w:val="Heading2"/>
      </w:pPr>
      <w:r>
        <w:t>Шаг 11.3</w:t>
      </w:r>
    </w:p>
    <w:p>
      <w:pPr>
        <w:pStyle w:val="ListBullet"/>
      </w:pPr>
      <w:r>
        <w:t>Использовать диапазон mastery 0–100.</w:t>
      </w:r>
    </w:p>
    <w:p>
      <w:pPr>
        <w:pStyle w:val="Heading2"/>
      </w:pPr>
      <w:r>
        <w:t>Шаг 11.4</w:t>
      </w:r>
    </w:p>
    <w:p>
      <w:pPr>
        <w:pStyle w:val="ListBullet"/>
      </w:pPr>
      <w:r>
        <w:t>Не давать 100% после одного задания.</w:t>
      </w:r>
    </w:p>
    <w:p>
      <w:pPr>
        <w:pStyle w:val="Heading2"/>
      </w:pPr>
      <w:r>
        <w:t>Шаг 11.5</w:t>
      </w:r>
    </w:p>
    <w:p>
      <w:pPr>
        <w:pStyle w:val="ListBullet"/>
      </w:pPr>
      <w:r>
        <w:t>Пока использовать простые правила, а не ML.</w:t>
      </w:r>
    </w:p>
    <w:p>
      <w:r>
        <w:rPr>
          <w:b/>
        </w:rPr>
        <w:t xml:space="preserve">Результат этапа: </w:t>
      </w:r>
      <w:r>
        <w:t>Skill score меняется предсказуемо и объяснимо.</w:t>
      </w:r>
    </w:p>
    <w:p>
      <w:pPr>
        <w:pStyle w:val="Heading1"/>
      </w:pPr>
      <w:r>
        <w:t>Этап 12. Roadmap Engine</w:t>
      </w:r>
    </w:p>
    <w:p>
      <w:r>
        <w:rPr>
          <w:b/>
        </w:rPr>
        <w:t xml:space="preserve">Цель этапа: </w:t>
      </w:r>
      <w:r>
        <w:t>Построить персональный путь от текущего уровня к цели.</w:t>
      </w:r>
    </w:p>
    <w:p>
      <w:pPr>
        <w:pStyle w:val="Heading2"/>
      </w:pPr>
      <w:r>
        <w:t>Шаг 12.1</w:t>
      </w:r>
    </w:p>
    <w:p>
      <w:pPr>
        <w:pStyle w:val="ListBullet"/>
      </w:pPr>
      <w:r>
        <w:t>Создать roadmaps и roadmap_items.</w:t>
      </w:r>
    </w:p>
    <w:p>
      <w:pPr>
        <w:pStyle w:val="Heading2"/>
      </w:pPr>
      <w:r>
        <w:t>Шаг 12.2</w:t>
      </w:r>
    </w:p>
    <w:p>
      <w:pPr>
        <w:pStyle w:val="ListBullet"/>
      </w:pPr>
      <w:r>
        <w:t>Передавать AI: профиль, цель, доступное время, текущие навыки.</w:t>
      </w:r>
    </w:p>
    <w:p>
      <w:pPr>
        <w:pStyle w:val="Heading2"/>
      </w:pPr>
      <w:r>
        <w:t>Шаг 12.3</w:t>
      </w:r>
    </w:p>
    <w:p>
      <w:pPr>
        <w:pStyle w:val="ListBullet"/>
      </w:pPr>
      <w:r>
        <w:t>Сгенерировать порядок навыков и зависимостей.</w:t>
      </w:r>
    </w:p>
    <w:p>
      <w:pPr>
        <w:pStyle w:val="Heading2"/>
      </w:pPr>
      <w:r>
        <w:t>Шаг 12.4</w:t>
      </w:r>
    </w:p>
    <w:p>
      <w:pPr>
        <w:pStyle w:val="ListBullet"/>
      </w:pPr>
      <w:r>
        <w:t>Показывать current / completed / upcoming steps.</w:t>
      </w:r>
    </w:p>
    <w:p>
      <w:pPr>
        <w:pStyle w:val="Heading2"/>
      </w:pPr>
      <w:r>
        <w:t>Шаг 12.5</w:t>
      </w:r>
    </w:p>
    <w:p>
      <w:pPr>
        <w:pStyle w:val="ListBullet"/>
      </w:pPr>
      <w:r>
        <w:t>Roadmap должен адаптироваться, а не быть статичным курсом.</w:t>
      </w:r>
    </w:p>
    <w:p>
      <w:r>
        <w:rPr>
          <w:b/>
        </w:rPr>
        <w:t xml:space="preserve">Результат этапа: </w:t>
      </w:r>
      <w:r>
        <w:t>Пользователь понимает весь путь и текущий этап.</w:t>
      </w:r>
    </w:p>
    <w:p>
      <w:pPr>
        <w:pStyle w:val="Heading1"/>
      </w:pPr>
      <w:r>
        <w:t>Этап 13. Dashboard</w:t>
      </w:r>
    </w:p>
    <w:p>
      <w:r>
        <w:rPr>
          <w:b/>
        </w:rPr>
        <w:t xml:space="preserve">Цель этапа: </w:t>
      </w:r>
      <w:r>
        <w:t>Заменить пустой чат на управляемое обучение.</w:t>
      </w:r>
    </w:p>
    <w:p>
      <w:pPr>
        <w:pStyle w:val="Heading2"/>
      </w:pPr>
      <w:r>
        <w:t>Шаг 13.1</w:t>
      </w:r>
    </w:p>
    <w:p>
      <w:pPr>
        <w:pStyle w:val="ListBullet"/>
      </w:pPr>
      <w:r>
        <w:t>Показать goal.</w:t>
      </w:r>
    </w:p>
    <w:p>
      <w:pPr>
        <w:pStyle w:val="Heading2"/>
      </w:pPr>
      <w:r>
        <w:t>Шаг 13.2</w:t>
      </w:r>
    </w:p>
    <w:p>
      <w:pPr>
        <w:pStyle w:val="ListBullet"/>
      </w:pPr>
      <w:r>
        <w:t>Показать overall progress.</w:t>
      </w:r>
    </w:p>
    <w:p>
      <w:pPr>
        <w:pStyle w:val="Heading2"/>
      </w:pPr>
      <w:r>
        <w:t>Шаг 13.3</w:t>
      </w:r>
    </w:p>
    <w:p>
      <w:pPr>
        <w:pStyle w:val="ListBullet"/>
      </w:pPr>
      <w:r>
        <w:t>Показать Today's Mission.</w:t>
      </w:r>
    </w:p>
    <w:p>
      <w:pPr>
        <w:pStyle w:val="Heading2"/>
      </w:pPr>
      <w:r>
        <w:t>Шаг 13.4</w:t>
      </w:r>
    </w:p>
    <w:p>
      <w:pPr>
        <w:pStyle w:val="ListBullet"/>
      </w:pPr>
      <w:r>
        <w:t>Показать weak skills.</w:t>
      </w:r>
    </w:p>
    <w:p>
      <w:pPr>
        <w:pStyle w:val="Heading2"/>
      </w:pPr>
      <w:r>
        <w:t>Шаг 13.5</w:t>
      </w:r>
    </w:p>
    <w:p>
      <w:pPr>
        <w:pStyle w:val="ListBullet"/>
      </w:pPr>
      <w:r>
        <w:t>Показать current project.</w:t>
      </w:r>
    </w:p>
    <w:p>
      <w:pPr>
        <w:pStyle w:val="Heading2"/>
      </w:pPr>
      <w:r>
        <w:t>Шаг 13.6</w:t>
      </w:r>
    </w:p>
    <w:p>
      <w:pPr>
        <w:pStyle w:val="ListBullet"/>
      </w:pPr>
      <w:r>
        <w:t>Добавить Continue Learning.</w:t>
      </w:r>
    </w:p>
    <w:p>
      <w:r>
        <w:rPr>
          <w:b/>
        </w:rPr>
        <w:t xml:space="preserve">Результат этапа: </w:t>
      </w:r>
      <w:r>
        <w:t>При входе пользователь сразу видит, что делать.</w:t>
      </w:r>
    </w:p>
    <w:p>
      <w:pPr>
        <w:pStyle w:val="Heading1"/>
      </w:pPr>
      <w:r>
        <w:t>Этап 14. Today's Mission Engine</w:t>
      </w:r>
    </w:p>
    <w:p>
      <w:r>
        <w:rPr>
          <w:b/>
        </w:rPr>
        <w:t xml:space="preserve">Цель этапа: </w:t>
      </w:r>
      <w:r>
        <w:t>Каждый день выбирать следующий полезный шаг.</w:t>
      </w:r>
    </w:p>
    <w:p>
      <w:pPr>
        <w:pStyle w:val="Heading2"/>
      </w:pPr>
      <w:r>
        <w:t>Шаг 14.1</w:t>
      </w:r>
    </w:p>
    <w:p>
      <w:pPr>
        <w:pStyle w:val="ListBullet"/>
      </w:pPr>
      <w:r>
        <w:t>Собрать context: goal, roadmap, mastery, available time, recent sessions, project progress.</w:t>
      </w:r>
    </w:p>
    <w:p>
      <w:pPr>
        <w:pStyle w:val="Heading2"/>
      </w:pPr>
      <w:r>
        <w:t>Шаг 14.2</w:t>
      </w:r>
    </w:p>
    <w:p>
      <w:pPr>
        <w:pStyle w:val="ListBullet"/>
      </w:pPr>
      <w:r>
        <w:t>Выбрать today_skill.</w:t>
      </w:r>
    </w:p>
    <w:p>
      <w:pPr>
        <w:pStyle w:val="Heading2"/>
      </w:pPr>
      <w:r>
        <w:t>Шаг 14.3</w:t>
      </w:r>
    </w:p>
    <w:p>
      <w:pPr>
        <w:pStyle w:val="ListBullet"/>
      </w:pPr>
      <w:r>
        <w:t>Сформировать estimated_time и reason.</w:t>
      </w:r>
    </w:p>
    <w:p>
      <w:pPr>
        <w:pStyle w:val="Heading2"/>
      </w:pPr>
      <w:r>
        <w:t>Шаг 14.4</w:t>
      </w:r>
    </w:p>
    <w:p>
      <w:pPr>
        <w:pStyle w:val="ListBullet"/>
      </w:pPr>
      <w:r>
        <w:t>Сделать session plan: theory + exercise + project.</w:t>
      </w:r>
    </w:p>
    <w:p>
      <w:pPr>
        <w:pStyle w:val="Heading2"/>
      </w:pPr>
      <w:r>
        <w:t>Шаг 14.5</w:t>
      </w:r>
    </w:p>
    <w:p>
      <w:pPr>
        <w:pStyle w:val="ListBullet"/>
      </w:pPr>
      <w:r>
        <w:t>Учитывать реальное свободное время пользователя.</w:t>
      </w:r>
    </w:p>
    <w:p>
      <w:r>
        <w:rPr>
          <w:b/>
        </w:rPr>
        <w:t xml:space="preserve">Результат этапа: </w:t>
      </w:r>
      <w:r>
        <w:t>AI способен ответить на главный вопрос: что мне делать сегодня?</w:t>
      </w:r>
    </w:p>
    <w:p>
      <w:pPr>
        <w:pStyle w:val="Heading1"/>
      </w:pPr>
      <w:r>
        <w:t>Этап 15. Lesson Engine</w:t>
      </w:r>
    </w:p>
    <w:p>
      <w:r>
        <w:rPr>
          <w:b/>
        </w:rPr>
        <w:t xml:space="preserve">Цель этапа: </w:t>
      </w:r>
      <w:r>
        <w:t>Провести полноценную учебную сессию.</w:t>
      </w:r>
    </w:p>
    <w:p>
      <w:pPr>
        <w:pStyle w:val="Heading2"/>
      </w:pPr>
      <w:r>
        <w:t>Шаг 15.1</w:t>
      </w:r>
    </w:p>
    <w:p>
      <w:pPr>
        <w:pStyle w:val="ListBullet"/>
      </w:pPr>
      <w:r>
        <w:t>Создать learning_sessions.</w:t>
      </w:r>
    </w:p>
    <w:p>
      <w:pPr>
        <w:pStyle w:val="Heading2"/>
      </w:pPr>
      <w:r>
        <w:t>Шаг 15.2</w:t>
      </w:r>
    </w:p>
    <w:p>
      <w:pPr>
        <w:pStyle w:val="ListBullet"/>
      </w:pPr>
      <w:r>
        <w:t>При Start Session создавать session record.</w:t>
      </w:r>
    </w:p>
    <w:p>
      <w:pPr>
        <w:pStyle w:val="Heading2"/>
      </w:pPr>
      <w:r>
        <w:t>Шаг 15.3</w:t>
      </w:r>
    </w:p>
    <w:p>
      <w:pPr>
        <w:pStyle w:val="ListBullet"/>
      </w:pPr>
      <w:r>
        <w:t>Передавать teacher: профиль, цель, skill, mastery, прошлые ошибки и доступное время.</w:t>
      </w:r>
    </w:p>
    <w:p>
      <w:pPr>
        <w:pStyle w:val="Heading2"/>
      </w:pPr>
      <w:r>
        <w:t>Шаг 15.4</w:t>
      </w:r>
    </w:p>
    <w:p>
      <w:pPr>
        <w:pStyle w:val="ListBullet"/>
      </w:pPr>
      <w:r>
        <w:t>Давать короткое объяснение.</w:t>
      </w:r>
    </w:p>
    <w:p>
      <w:pPr>
        <w:pStyle w:val="Heading2"/>
      </w:pPr>
      <w:r>
        <w:t>Шаг 15.5</w:t>
      </w:r>
    </w:p>
    <w:p>
      <w:pPr>
        <w:pStyle w:val="ListBullet"/>
      </w:pPr>
      <w:r>
        <w:t>Задавать вопрос или задачу.</w:t>
      </w:r>
    </w:p>
    <w:p>
      <w:pPr>
        <w:pStyle w:val="Heading2"/>
      </w:pPr>
      <w:r>
        <w:t>Шаг 15.6</w:t>
      </w:r>
    </w:p>
    <w:p>
      <w:pPr>
        <w:pStyle w:val="ListBullet"/>
      </w:pPr>
      <w:r>
        <w:t>Оценивать ответ.</w:t>
      </w:r>
    </w:p>
    <w:p>
      <w:pPr>
        <w:pStyle w:val="Heading2"/>
      </w:pPr>
      <w:r>
        <w:t>Шаг 15.7</w:t>
      </w:r>
    </w:p>
    <w:p>
      <w:pPr>
        <w:pStyle w:val="ListBullet"/>
      </w:pPr>
      <w:r>
        <w:t>Выбирать следующий pedagogical action.</w:t>
      </w:r>
    </w:p>
    <w:p>
      <w:r>
        <w:rPr>
          <w:b/>
        </w:rPr>
        <w:t xml:space="preserve">Результат этапа: </w:t>
      </w:r>
      <w:r>
        <w:t>Есть первая полноценная AI-учебная сессия.</w:t>
      </w:r>
    </w:p>
    <w:p>
      <w:pPr>
        <w:pStyle w:val="Heading1"/>
      </w:pPr>
      <w:r>
        <w:t>Этап 16. Teaching Policy</w:t>
      </w:r>
    </w:p>
    <w:p>
      <w:r>
        <w:rPr>
          <w:b/>
        </w:rPr>
        <w:t xml:space="preserve">Цель этапа: </w:t>
      </w:r>
      <w:r>
        <w:t>Не позволять модели сразу выдавать решение.</w:t>
      </w:r>
    </w:p>
    <w:p>
      <w:pPr>
        <w:pStyle w:val="Heading2"/>
      </w:pPr>
      <w:r>
        <w:t>Шаг 16.1</w:t>
      </w:r>
    </w:p>
    <w:p>
      <w:pPr>
        <w:pStyle w:val="ListBullet"/>
      </w:pPr>
      <w:r>
        <w:t>Состояние ASK.</w:t>
      </w:r>
    </w:p>
    <w:p>
      <w:pPr>
        <w:pStyle w:val="Heading2"/>
      </w:pPr>
      <w:r>
        <w:t>Шаг 16.2</w:t>
      </w:r>
    </w:p>
    <w:p>
      <w:pPr>
        <w:pStyle w:val="ListBullet"/>
      </w:pPr>
      <w:r>
        <w:t>После ошибки → HINT_1.</w:t>
      </w:r>
    </w:p>
    <w:p>
      <w:pPr>
        <w:pStyle w:val="Heading2"/>
      </w:pPr>
      <w:r>
        <w:t>Шаг 16.3</w:t>
      </w:r>
    </w:p>
    <w:p>
      <w:pPr>
        <w:pStyle w:val="ListBullet"/>
      </w:pPr>
      <w:r>
        <w:t>Повторная ошибка → HINT_2.</w:t>
      </w:r>
    </w:p>
    <w:p>
      <w:pPr>
        <w:pStyle w:val="Heading2"/>
      </w:pPr>
      <w:r>
        <w:t>Шаг 16.4</w:t>
      </w:r>
    </w:p>
    <w:p>
      <w:pPr>
        <w:pStyle w:val="ListBullet"/>
      </w:pPr>
      <w:r>
        <w:t>Если непонятна концепция → EXPLAIN.</w:t>
      </w:r>
    </w:p>
    <w:p>
      <w:pPr>
        <w:pStyle w:val="Heading2"/>
      </w:pPr>
      <w:r>
        <w:t>Шаг 16.5</w:t>
      </w:r>
    </w:p>
    <w:p>
      <w:pPr>
        <w:pStyle w:val="ListBullet"/>
      </w:pPr>
      <w:r>
        <w:t>Если пользователь застрял → PARTIAL_SOLUTION.</w:t>
      </w:r>
    </w:p>
    <w:p>
      <w:pPr>
        <w:pStyle w:val="Heading2"/>
      </w:pPr>
      <w:r>
        <w:t>Шаг 16.6</w:t>
      </w:r>
    </w:p>
    <w:p>
      <w:pPr>
        <w:pStyle w:val="ListBullet"/>
      </w:pPr>
      <w:r>
        <w:t>FULL_SOLUTION — только на последнем уровне.</w:t>
      </w:r>
    </w:p>
    <w:p>
      <w:pPr>
        <w:pStyle w:val="Heading2"/>
      </w:pPr>
      <w:r>
        <w:t>Шаг 16.7</w:t>
      </w:r>
    </w:p>
    <w:p>
      <w:pPr>
        <w:pStyle w:val="ListBullet"/>
      </w:pPr>
      <w:r>
        <w:t>Сохранять hints_used как часть evidence.</w:t>
      </w:r>
    </w:p>
    <w:p>
      <w:r>
        <w:rPr>
          <w:b/>
        </w:rPr>
        <w:t xml:space="preserve">Результат этапа: </w:t>
      </w:r>
      <w:r>
        <w:t>Главное поведение AI-преподавателя контролируется системой, а не только prompt.</w:t>
      </w:r>
    </w:p>
    <w:p>
      <w:pPr>
        <w:pStyle w:val="Heading1"/>
      </w:pPr>
      <w:r>
        <w:t>Этап 17. Learn Mode / Help Mode</w:t>
      </w:r>
    </w:p>
    <w:p>
      <w:r>
        <w:rPr>
          <w:b/>
        </w:rPr>
        <w:t xml:space="preserve">Цель этапа: </w:t>
      </w:r>
      <w:r>
        <w:t>Не раздражать пользователя искусственными ограничениями.</w:t>
      </w:r>
    </w:p>
    <w:p>
      <w:pPr>
        <w:pStyle w:val="Heading2"/>
      </w:pPr>
      <w:r>
        <w:t>Шаг 17.1</w:t>
      </w:r>
    </w:p>
    <w:p>
      <w:pPr>
        <w:pStyle w:val="ListBullet"/>
      </w:pPr>
      <w:r>
        <w:t>Добавить переключатель Learn / Help.</w:t>
      </w:r>
    </w:p>
    <w:p>
      <w:pPr>
        <w:pStyle w:val="Heading2"/>
      </w:pPr>
      <w:r>
        <w:t>Шаг 17.2</w:t>
      </w:r>
    </w:p>
    <w:p>
      <w:pPr>
        <w:pStyle w:val="ListBullet"/>
      </w:pPr>
      <w:r>
        <w:t>Learn Mode: цель — понимание, минимум готовых решений.</w:t>
      </w:r>
    </w:p>
    <w:p>
      <w:pPr>
        <w:pStyle w:val="Heading2"/>
      </w:pPr>
      <w:r>
        <w:t>Шаг 17.3</w:t>
      </w:r>
    </w:p>
    <w:p>
      <w:pPr>
        <w:pStyle w:val="ListBullet"/>
      </w:pPr>
      <w:r>
        <w:t>Help Mode: цель — быстрее решить проблему, ответы прямее.</w:t>
      </w:r>
    </w:p>
    <w:p>
      <w:pPr>
        <w:pStyle w:val="Heading2"/>
      </w:pPr>
      <w:r>
        <w:t>Шаг 17.4</w:t>
      </w:r>
    </w:p>
    <w:p>
      <w:pPr>
        <w:pStyle w:val="ListBullet"/>
      </w:pPr>
      <w:r>
        <w:t>Сохранять выбранный режим в session.</w:t>
      </w:r>
    </w:p>
    <w:p>
      <w:r>
        <w:rPr>
          <w:b/>
        </w:rPr>
        <w:t xml:space="preserve">Результат этапа: </w:t>
      </w:r>
      <w:r>
        <w:t>Продукт полезен и для обучения, и для ситуационной помощи.</w:t>
      </w:r>
    </w:p>
    <w:p>
      <w:pPr>
        <w:pStyle w:val="Heading1"/>
      </w:pPr>
      <w:r>
        <w:t>Этап 18. Exercises</w:t>
      </w:r>
    </w:p>
    <w:p>
      <w:r>
        <w:rPr>
          <w:b/>
        </w:rPr>
        <w:t xml:space="preserve">Цель этапа: </w:t>
      </w:r>
      <w:r>
        <w:t>Добавить практику и измеряемый результат.</w:t>
      </w:r>
    </w:p>
    <w:p>
      <w:pPr>
        <w:pStyle w:val="Heading2"/>
      </w:pPr>
      <w:r>
        <w:t>Шаг 18.1</w:t>
      </w:r>
    </w:p>
    <w:p>
      <w:pPr>
        <w:pStyle w:val="ListBullet"/>
      </w:pPr>
      <w:r>
        <w:t>Создать exercises.</w:t>
      </w:r>
    </w:p>
    <w:p>
      <w:pPr>
        <w:pStyle w:val="Heading2"/>
      </w:pPr>
      <w:r>
        <w:t>Шаг 18.2</w:t>
      </w:r>
    </w:p>
    <w:p>
      <w:pPr>
        <w:pStyle w:val="ListBullet"/>
      </w:pPr>
      <w:r>
        <w:t>Генерировать упражнения под конкретный skill и уровень.</w:t>
      </w:r>
    </w:p>
    <w:p>
      <w:pPr>
        <w:pStyle w:val="Heading2"/>
      </w:pPr>
      <w:r>
        <w:t>Шаг 18.3</w:t>
      </w:r>
    </w:p>
    <w:p>
      <w:pPr>
        <w:pStyle w:val="ListBullet"/>
      </w:pPr>
      <w:r>
        <w:t>Сохранять user attempt.</w:t>
      </w:r>
    </w:p>
    <w:p>
      <w:pPr>
        <w:pStyle w:val="Heading2"/>
      </w:pPr>
      <w:r>
        <w:t>Шаг 18.4</w:t>
      </w:r>
    </w:p>
    <w:p>
      <w:pPr>
        <w:pStyle w:val="ListBullet"/>
      </w:pPr>
      <w:r>
        <w:t>Проверять correctness.</w:t>
      </w:r>
    </w:p>
    <w:p>
      <w:pPr>
        <w:pStyle w:val="Heading2"/>
      </w:pPr>
      <w:r>
        <w:t>Шаг 18.5</w:t>
      </w:r>
    </w:p>
    <w:p>
      <w:pPr>
        <w:pStyle w:val="ListBullet"/>
      </w:pPr>
      <w:r>
        <w:t>Сохранять hints_used, time_spent, skill_id и result.</w:t>
      </w:r>
    </w:p>
    <w:p>
      <w:pPr>
        <w:pStyle w:val="Heading2"/>
      </w:pPr>
      <w:r>
        <w:t>Шаг 18.6</w:t>
      </w:r>
    </w:p>
    <w:p>
      <w:pPr>
        <w:pStyle w:val="ListBullet"/>
      </w:pPr>
      <w:r>
        <w:t>Передавать результат в Mastery Engine.</w:t>
      </w:r>
    </w:p>
    <w:p>
      <w:r>
        <w:rPr>
          <w:b/>
        </w:rPr>
        <w:t xml:space="preserve">Результат этапа: </w:t>
      </w:r>
      <w:r>
        <w:t>Обучение измеряется практикой, а не количеством сообщений.</w:t>
      </w:r>
    </w:p>
    <w:p>
      <w:pPr>
        <w:pStyle w:val="Heading1"/>
      </w:pPr>
      <w:r>
        <w:t>Этап 19. Projects</w:t>
      </w:r>
    </w:p>
    <w:p>
      <w:r>
        <w:rPr>
          <w:b/>
        </w:rPr>
        <w:t xml:space="preserve">Цель этапа: </w:t>
      </w:r>
      <w:r>
        <w:t>Перевести обучение из теории в реальные задачи.</w:t>
      </w:r>
    </w:p>
    <w:p>
      <w:pPr>
        <w:pStyle w:val="Heading2"/>
      </w:pPr>
      <w:r>
        <w:t>Шаг 19.1</w:t>
      </w:r>
    </w:p>
    <w:p>
      <w:pPr>
        <w:pStyle w:val="ListBullet"/>
      </w:pPr>
      <w:r>
        <w:t>Создать projects.</w:t>
      </w:r>
    </w:p>
    <w:p>
      <w:pPr>
        <w:pStyle w:val="Heading2"/>
      </w:pPr>
      <w:r>
        <w:t>Шаг 19.2</w:t>
      </w:r>
    </w:p>
    <w:p>
      <w:pPr>
        <w:pStyle w:val="ListBullet"/>
      </w:pPr>
      <w:r>
        <w:t>Создать project_tasks.</w:t>
      </w:r>
    </w:p>
    <w:p>
      <w:pPr>
        <w:pStyle w:val="Heading2"/>
      </w:pPr>
      <w:r>
        <w:t>Шаг 19.3</w:t>
      </w:r>
    </w:p>
    <w:p>
      <w:pPr>
        <w:pStyle w:val="ListBullet"/>
      </w:pPr>
      <w:r>
        <w:t>Генерировать проект из goal + level + interests.</w:t>
      </w:r>
    </w:p>
    <w:p>
      <w:pPr>
        <w:pStyle w:val="Heading2"/>
      </w:pPr>
      <w:r>
        <w:t>Шаг 19.4</w:t>
      </w:r>
    </w:p>
    <w:p>
      <w:pPr>
        <w:pStyle w:val="ListBullet"/>
      </w:pPr>
      <w:r>
        <w:t>Разбивать проект на маленькие tasks.</w:t>
      </w:r>
    </w:p>
    <w:p>
      <w:pPr>
        <w:pStyle w:val="Heading2"/>
      </w:pPr>
      <w:r>
        <w:t>Шаг 19.5</w:t>
      </w:r>
    </w:p>
    <w:p>
      <w:pPr>
        <w:pStyle w:val="ListBullet"/>
      </w:pPr>
      <w:r>
        <w:t>Связывать project task с skills.</w:t>
      </w:r>
    </w:p>
    <w:p>
      <w:pPr>
        <w:pStyle w:val="Heading2"/>
      </w:pPr>
      <w:r>
        <w:t>Шаг 19.6</w:t>
      </w:r>
    </w:p>
    <w:p>
      <w:pPr>
        <w:pStyle w:val="ListBullet"/>
      </w:pPr>
      <w:r>
        <w:t>Показывать progress.</w:t>
      </w:r>
    </w:p>
    <w:p>
      <w:r>
        <w:rPr>
          <w:b/>
        </w:rPr>
        <w:t xml:space="preserve">Результат этапа: </w:t>
      </w:r>
      <w:r>
        <w:t>У каждого пользователя есть практический проект.</w:t>
      </w:r>
    </w:p>
    <w:p>
      <w:pPr>
        <w:pStyle w:val="Heading1"/>
      </w:pPr>
      <w:r>
        <w:t>Этап 20. Project Mentor</w:t>
      </w:r>
    </w:p>
    <w:p>
      <w:r>
        <w:rPr>
          <w:b/>
        </w:rPr>
        <w:t xml:space="preserve">Цель этапа: </w:t>
      </w:r>
      <w:r>
        <w:t>AI делает проект вместе с пользователем, а не вместо него.</w:t>
      </w:r>
    </w:p>
    <w:p>
      <w:pPr>
        <w:pStyle w:val="Heading2"/>
      </w:pPr>
      <w:r>
        <w:t>Шаг 20.1</w:t>
      </w:r>
    </w:p>
    <w:p>
      <w:pPr>
        <w:pStyle w:val="ListBullet"/>
      </w:pPr>
      <w:r>
        <w:t>Сделать Project Chat.</w:t>
      </w:r>
    </w:p>
    <w:p>
      <w:pPr>
        <w:pStyle w:val="Heading2"/>
      </w:pPr>
      <w:r>
        <w:t>Шаг 20.2</w:t>
      </w:r>
    </w:p>
    <w:p>
      <w:pPr>
        <w:pStyle w:val="ListBullet"/>
      </w:pPr>
      <w:r>
        <w:t>Передавать AI current task.</w:t>
      </w:r>
    </w:p>
    <w:p>
      <w:pPr>
        <w:pStyle w:val="Heading2"/>
      </w:pPr>
      <w:r>
        <w:t>Шаг 20.3</w:t>
      </w:r>
    </w:p>
    <w:p>
      <w:pPr>
        <w:pStyle w:val="ListBullet"/>
      </w:pPr>
      <w:r>
        <w:t>Хранить важные project decisions.</w:t>
      </w:r>
    </w:p>
    <w:p>
      <w:pPr>
        <w:pStyle w:val="Heading2"/>
      </w:pPr>
      <w:r>
        <w:t>Шаг 20.4</w:t>
      </w:r>
    </w:p>
    <w:p>
      <w:pPr>
        <w:pStyle w:val="ListBullet"/>
      </w:pPr>
      <w:r>
        <w:t>В Learn Mode не выдавать весь проект целиком.</w:t>
      </w:r>
    </w:p>
    <w:p>
      <w:pPr>
        <w:pStyle w:val="Heading2"/>
      </w:pPr>
      <w:r>
        <w:t>Шаг 20.5</w:t>
      </w:r>
    </w:p>
    <w:p>
      <w:pPr>
        <w:pStyle w:val="ListBullet"/>
      </w:pPr>
      <w:r>
        <w:t>Task закрывается после результата пользователя.</w:t>
      </w:r>
    </w:p>
    <w:p>
      <w:r>
        <w:rPr>
          <w:b/>
        </w:rPr>
        <w:t xml:space="preserve">Результат этапа: </w:t>
      </w:r>
      <w:r>
        <w:t>Совместный проект становится частью обучения.</w:t>
      </w:r>
    </w:p>
    <w:p>
      <w:pPr>
        <w:pStyle w:val="Heading1"/>
      </w:pPr>
      <w:r>
        <w:t>Этап 21. Mastery Evidence</w:t>
      </w:r>
    </w:p>
    <w:p>
      <w:r>
        <w:rPr>
          <w:b/>
        </w:rPr>
        <w:t xml:space="preserve">Цель этапа: </w:t>
      </w:r>
      <w:r>
        <w:t>Разделить ощущение AI и реальные доказательства навыка.</w:t>
      </w:r>
    </w:p>
    <w:p>
      <w:pPr>
        <w:pStyle w:val="Heading2"/>
      </w:pPr>
      <w:r>
        <w:t>Шаг 21.1</w:t>
      </w:r>
    </w:p>
    <w:p>
      <w:pPr>
        <w:pStyle w:val="ListBullet"/>
      </w:pPr>
      <w:r>
        <w:t>Создать mastery_evidence.</w:t>
      </w:r>
    </w:p>
    <w:p>
      <w:pPr>
        <w:pStyle w:val="Heading2"/>
      </w:pPr>
      <w:r>
        <w:t>Шаг 21.2</w:t>
      </w:r>
    </w:p>
    <w:p>
      <w:pPr>
        <w:pStyle w:val="ListBullet"/>
      </w:pPr>
      <w:r>
        <w:t>Типы: diagnostic, exercise, quiz, project, review.</w:t>
      </w:r>
    </w:p>
    <w:p>
      <w:pPr>
        <w:pStyle w:val="Heading2"/>
      </w:pPr>
      <w:r>
        <w:t>Шаг 21.3</w:t>
      </w:r>
    </w:p>
    <w:p>
      <w:pPr>
        <w:pStyle w:val="ListBullet"/>
      </w:pPr>
      <w:r>
        <w:t>Любое изменение mastery должно иметь evidence.</w:t>
      </w:r>
    </w:p>
    <w:p>
      <w:pPr>
        <w:pStyle w:val="Heading2"/>
      </w:pPr>
      <w:r>
        <w:t>Шаг 21.4</w:t>
      </w:r>
    </w:p>
    <w:p>
      <w:pPr>
        <w:pStyle w:val="ListBullet"/>
      </w:pPr>
      <w:r>
        <w:t>Сохранять source_id и timestamp.</w:t>
      </w:r>
    </w:p>
    <w:p>
      <w:r>
        <w:rPr>
          <w:b/>
        </w:rPr>
        <w:t xml:space="preserve">Результат этапа: </w:t>
      </w:r>
      <w:r>
        <w:t>Можно объяснить, почему система считает навык освоенным.</w:t>
      </w:r>
    </w:p>
    <w:p>
      <w:pPr>
        <w:pStyle w:val="Heading1"/>
      </w:pPr>
      <w:r>
        <w:t>Этап 22. Progress Screen</w:t>
      </w:r>
    </w:p>
    <w:p>
      <w:r>
        <w:rPr>
          <w:b/>
        </w:rPr>
        <w:t xml:space="preserve">Цель этапа: </w:t>
      </w:r>
      <w:r>
        <w:t>Дать пользователю понятную картину прогресса.</w:t>
      </w:r>
    </w:p>
    <w:p>
      <w:pPr>
        <w:pStyle w:val="Heading2"/>
      </w:pPr>
      <w:r>
        <w:t>Шаг 22.1</w:t>
      </w:r>
    </w:p>
    <w:p>
      <w:pPr>
        <w:pStyle w:val="ListBullet"/>
      </w:pPr>
      <w:r>
        <w:t>Показать каждый skill с progress bar.</w:t>
      </w:r>
    </w:p>
    <w:p>
      <w:pPr>
        <w:pStyle w:val="Heading2"/>
      </w:pPr>
      <w:r>
        <w:t>Шаг 22.2</w:t>
      </w:r>
    </w:p>
    <w:p>
      <w:pPr>
        <w:pStyle w:val="ListBullet"/>
      </w:pPr>
      <w:r>
        <w:t>Разделить Strong / Learning / Weak / Not Started.</w:t>
      </w:r>
    </w:p>
    <w:p>
      <w:pPr>
        <w:pStyle w:val="Heading2"/>
      </w:pPr>
      <w:r>
        <w:t>Шаг 22.3</w:t>
      </w:r>
    </w:p>
    <w:p>
      <w:pPr>
        <w:pStyle w:val="ListBullet"/>
      </w:pPr>
      <w:r>
        <w:t>Показать last practiced.</w:t>
      </w:r>
    </w:p>
    <w:p>
      <w:pPr>
        <w:pStyle w:val="Heading2"/>
      </w:pPr>
      <w:r>
        <w:t>Шаг 22.4</w:t>
      </w:r>
    </w:p>
    <w:p>
      <w:pPr>
        <w:pStyle w:val="ListBullet"/>
      </w:pPr>
      <w:r>
        <w:t>Пока не делать сложную интерактивную графику.</w:t>
      </w:r>
    </w:p>
    <w:p>
      <w:r>
        <w:rPr>
          <w:b/>
        </w:rPr>
        <w:t xml:space="preserve">Результат этапа: </w:t>
      </w:r>
      <w:r>
        <w:t>Пользователь видит реальную картину навыков.</w:t>
      </w:r>
    </w:p>
    <w:p>
      <w:pPr>
        <w:pStyle w:val="Heading1"/>
      </w:pPr>
      <w:r>
        <w:t>Этап 23. Learning History</w:t>
      </w:r>
    </w:p>
    <w:p>
      <w:r>
        <w:rPr>
          <w:b/>
        </w:rPr>
        <w:t xml:space="preserve">Цель этапа: </w:t>
      </w:r>
      <w:r>
        <w:t>Показать историю обучения и накопленный прогресс.</w:t>
      </w:r>
    </w:p>
    <w:p>
      <w:pPr>
        <w:pStyle w:val="Heading2"/>
      </w:pPr>
      <w:r>
        <w:t>Шаг 23.1</w:t>
      </w:r>
    </w:p>
    <w:p>
      <w:pPr>
        <w:pStyle w:val="ListBullet"/>
      </w:pPr>
      <w:r>
        <w:t>Показывать дату, тему, длительность, результат.</w:t>
      </w:r>
    </w:p>
    <w:p>
      <w:pPr>
        <w:pStyle w:val="Heading2"/>
      </w:pPr>
      <w:r>
        <w:t>Шаг 23.2</w:t>
      </w:r>
    </w:p>
    <w:p>
      <w:pPr>
        <w:pStyle w:val="ListBullet"/>
      </w:pPr>
      <w:r>
        <w:t>Показывать mastery change.</w:t>
      </w:r>
    </w:p>
    <w:p>
      <w:pPr>
        <w:pStyle w:val="Heading2"/>
      </w:pPr>
      <w:r>
        <w:t>Шаг 23.3</w:t>
      </w:r>
    </w:p>
    <w:p>
      <w:pPr>
        <w:pStyle w:val="ListBullet"/>
      </w:pPr>
      <w:r>
        <w:t>Добавить переход к прошлой session.</w:t>
      </w:r>
    </w:p>
    <w:p>
      <w:r>
        <w:rPr>
          <w:b/>
        </w:rPr>
        <w:t xml:space="preserve">Результат этапа: </w:t>
      </w:r>
      <w:r>
        <w:t>Появляется ощущение накопленного пути.</w:t>
      </w:r>
    </w:p>
    <w:p>
      <w:pPr>
        <w:pStyle w:val="Heading1"/>
      </w:pPr>
      <w:r>
        <w:t>Этап 24. External Resources</w:t>
      </w:r>
    </w:p>
    <w:p>
      <w:r>
        <w:rPr>
          <w:b/>
        </w:rPr>
        <w:t xml:space="preserve">Цель этапа: </w:t>
      </w:r>
      <w:r>
        <w:t>Подбирать небольшое количество внешних материалов.</w:t>
      </w:r>
    </w:p>
    <w:p>
      <w:pPr>
        <w:pStyle w:val="Heading2"/>
      </w:pPr>
      <w:r>
        <w:t>Шаг 24.1</w:t>
      </w:r>
    </w:p>
    <w:p>
      <w:pPr>
        <w:pStyle w:val="ListBullet"/>
      </w:pPr>
      <w:r>
        <w:t>AI определяет, какой ресурс нужен.</w:t>
      </w:r>
    </w:p>
    <w:p>
      <w:pPr>
        <w:pStyle w:val="Heading2"/>
      </w:pPr>
      <w:r>
        <w:t>Шаг 24.2</w:t>
      </w:r>
    </w:p>
    <w:p>
      <w:pPr>
        <w:pStyle w:val="ListBullet"/>
      </w:pPr>
      <w:r>
        <w:t>Показывать максимум 1 видео, 1 статью/документацию, 1 optional resource.</w:t>
      </w:r>
    </w:p>
    <w:p>
      <w:pPr>
        <w:pStyle w:val="Heading2"/>
      </w:pPr>
      <w:r>
        <w:t>Шаг 24.3</w:t>
      </w:r>
    </w:p>
    <w:p>
      <w:pPr>
        <w:pStyle w:val="ListBullet"/>
      </w:pPr>
      <w:r>
        <w:t>Сохранять выбранный ресурс.</w:t>
      </w:r>
    </w:p>
    <w:p>
      <w:pPr>
        <w:pStyle w:val="Heading2"/>
      </w:pPr>
      <w:r>
        <w:t>Шаг 24.4</w:t>
      </w:r>
    </w:p>
    <w:p>
      <w:pPr>
        <w:pStyle w:val="ListBullet"/>
      </w:pPr>
      <w:r>
        <w:t>После использования спрашивать: помогло / не помогло.</w:t>
      </w:r>
    </w:p>
    <w:p>
      <w:r>
        <w:rPr>
          <w:b/>
        </w:rPr>
        <w:t xml:space="preserve">Результат этапа: </w:t>
      </w:r>
      <w:r>
        <w:t>Ресурсы являются частью персонального маршрута, а не каталогом ссылок.</w:t>
      </w:r>
    </w:p>
    <w:p>
      <w:pPr>
        <w:pStyle w:val="Heading1"/>
      </w:pPr>
      <w:r>
        <w:t>Этап 25. Books / Podcasts recommendations</w:t>
      </w:r>
    </w:p>
    <w:p>
      <w:r>
        <w:rPr>
          <w:b/>
        </w:rPr>
        <w:t xml:space="preserve">Цель этапа: </w:t>
      </w:r>
      <w:r>
        <w:t>Добавить лёгкие рекомендации без лицензионной библиотеки.</w:t>
      </w:r>
    </w:p>
    <w:p>
      <w:pPr>
        <w:pStyle w:val="Heading2"/>
      </w:pPr>
      <w:r>
        <w:t>Шаг 25.1</w:t>
      </w:r>
    </w:p>
    <w:p>
      <w:pPr>
        <w:pStyle w:val="ListBullet"/>
      </w:pPr>
      <w:r>
        <w:t>Рекомендовать книгу, главу или подкаст по теме.</w:t>
      </w:r>
    </w:p>
    <w:p>
      <w:pPr>
        <w:pStyle w:val="Heading2"/>
      </w:pPr>
      <w:r>
        <w:t>Шаг 25.2</w:t>
      </w:r>
    </w:p>
    <w:p>
      <w:pPr>
        <w:pStyle w:val="ListBullet"/>
      </w:pPr>
      <w:r>
        <w:t>Не хранить пиратский контент.</w:t>
      </w:r>
    </w:p>
    <w:p>
      <w:pPr>
        <w:pStyle w:val="Heading2"/>
      </w:pPr>
      <w:r>
        <w:t>Шаг 25.3</w:t>
      </w:r>
    </w:p>
    <w:p>
      <w:pPr>
        <w:pStyle w:val="ListBullet"/>
      </w:pPr>
      <w:r>
        <w:t>Показывать, зачем именно этот материал нужен сейчас.</w:t>
      </w:r>
    </w:p>
    <w:p>
      <w:r>
        <w:rPr>
          <w:b/>
        </w:rPr>
        <w:t xml:space="preserve">Результат этапа: </w:t>
      </w:r>
      <w:r>
        <w:t>Есть рекомендации без лишней юридической и технической нагрузки.</w:t>
      </w:r>
    </w:p>
    <w:p>
      <w:pPr>
        <w:pStyle w:val="Heading1"/>
      </w:pPr>
      <w:r>
        <w:t>Этап 26. Personal Schedule</w:t>
      </w:r>
    </w:p>
    <w:p>
      <w:r>
        <w:rPr>
          <w:b/>
        </w:rPr>
        <w:t xml:space="preserve">Цель этапа: </w:t>
      </w:r>
      <w:r>
        <w:t>Встроить обучение в реальную жизнь пользователя.</w:t>
      </w:r>
    </w:p>
    <w:p>
      <w:pPr>
        <w:pStyle w:val="Heading2"/>
      </w:pPr>
      <w:r>
        <w:t>Шаг 26.1</w:t>
      </w:r>
    </w:p>
    <w:p>
      <w:pPr>
        <w:pStyle w:val="ListBullet"/>
      </w:pPr>
      <w:r>
        <w:t>Хранить доступное время по дням.</w:t>
      </w:r>
    </w:p>
    <w:p>
      <w:pPr>
        <w:pStyle w:val="Heading2"/>
      </w:pPr>
      <w:r>
        <w:t>Шаг 26.2</w:t>
      </w:r>
    </w:p>
    <w:p>
      <w:pPr>
        <w:pStyle w:val="ListBullet"/>
      </w:pPr>
      <w:r>
        <w:t>Today's Mission учитывает длительность доступного окна.</w:t>
      </w:r>
    </w:p>
    <w:p>
      <w:pPr>
        <w:pStyle w:val="Heading2"/>
      </w:pPr>
      <w:r>
        <w:t>Шаг 26.3</w:t>
      </w:r>
    </w:p>
    <w:p>
      <w:pPr>
        <w:pStyle w:val="ListBullet"/>
      </w:pPr>
      <w:r>
        <w:t>Не подключать Google Calendar в сентябре.</w:t>
      </w:r>
    </w:p>
    <w:p>
      <w:r>
        <w:rPr>
          <w:b/>
        </w:rPr>
        <w:t xml:space="preserve">Результат этапа: </w:t>
      </w:r>
      <w:r>
        <w:t>План адаптируется к работе, учёбе, спорту и другим регулярным занятиям.</w:t>
      </w:r>
    </w:p>
    <w:p>
      <w:pPr>
        <w:pStyle w:val="Heading1"/>
      </w:pPr>
      <w:r>
        <w:t>Этап 27. Weekly Review</w:t>
      </w:r>
    </w:p>
    <w:p>
      <w:r>
        <w:rPr>
          <w:b/>
        </w:rPr>
        <w:t xml:space="preserve">Цель этапа: </w:t>
      </w:r>
      <w:r>
        <w:t>Раз в неделю пересобирать план на основе фактического прогресса.</w:t>
      </w:r>
    </w:p>
    <w:p>
      <w:pPr>
        <w:pStyle w:val="Heading2"/>
      </w:pPr>
      <w:r>
        <w:t>Шаг 27.1</w:t>
      </w:r>
    </w:p>
    <w:p>
      <w:pPr>
        <w:pStyle w:val="ListBullet"/>
      </w:pPr>
      <w:r>
        <w:t>Создать weekly_reviews.</w:t>
      </w:r>
    </w:p>
    <w:p>
      <w:pPr>
        <w:pStyle w:val="Heading2"/>
      </w:pPr>
      <w:r>
        <w:t>Шаг 27.2</w:t>
      </w:r>
    </w:p>
    <w:p>
      <w:pPr>
        <w:pStyle w:val="ListBullet"/>
      </w:pPr>
      <w:r>
        <w:t>Считать sessions, time, skills improved, weak skills и project progress.</w:t>
      </w:r>
    </w:p>
    <w:p>
      <w:pPr>
        <w:pStyle w:val="Heading2"/>
      </w:pPr>
      <w:r>
        <w:t>Шаг 27.3</w:t>
      </w:r>
    </w:p>
    <w:p>
      <w:pPr>
        <w:pStyle w:val="ListBullet"/>
      </w:pPr>
      <w:r>
        <w:t>Сгенерировать понятное резюме недели.</w:t>
      </w:r>
    </w:p>
    <w:p>
      <w:pPr>
        <w:pStyle w:val="Heading2"/>
      </w:pPr>
      <w:r>
        <w:t>Шаг 27.4</w:t>
      </w:r>
    </w:p>
    <w:p>
      <w:pPr>
        <w:pStyle w:val="ListBullet"/>
      </w:pPr>
      <w:r>
        <w:t>Предложить корректировку следующей недели.</w:t>
      </w:r>
    </w:p>
    <w:p>
      <w:pPr>
        <w:pStyle w:val="Heading2"/>
      </w:pPr>
      <w:r>
        <w:t>Шаг 27.5</w:t>
      </w:r>
    </w:p>
    <w:p>
      <w:pPr>
        <w:pStyle w:val="ListBullet"/>
      </w:pPr>
      <w:r>
        <w:t>Roadmap меняется только контролируемо.</w:t>
      </w:r>
    </w:p>
    <w:p>
      <w:r>
        <w:rPr>
          <w:b/>
        </w:rPr>
        <w:t xml:space="preserve">Результат этапа: </w:t>
      </w:r>
      <w:r>
        <w:t>AI демонстрирует адаптивность, а не просто хранит историю.</w:t>
      </w:r>
    </w:p>
    <w:p>
      <w:pPr>
        <w:pStyle w:val="Heading1"/>
      </w:pPr>
      <w:r>
        <w:t>Этап 28. Memory System v1</w:t>
      </w:r>
    </w:p>
    <w:p>
      <w:r>
        <w:rPr>
          <w:b/>
        </w:rPr>
        <w:t xml:space="preserve">Цель этапа: </w:t>
      </w:r>
      <w:r>
        <w:t>Разделить память по назначению.</w:t>
      </w:r>
    </w:p>
    <w:p>
      <w:pPr>
        <w:pStyle w:val="Heading2"/>
      </w:pPr>
      <w:r>
        <w:t>Шаг 28.1</w:t>
      </w:r>
    </w:p>
    <w:p>
      <w:pPr>
        <w:pStyle w:val="ListBullet"/>
      </w:pPr>
      <w:r>
        <w:t>Profile Memory: цели, работа, интересы, график, preferences.</w:t>
      </w:r>
    </w:p>
    <w:p>
      <w:pPr>
        <w:pStyle w:val="Heading2"/>
      </w:pPr>
      <w:r>
        <w:t>Шаг 28.2</w:t>
      </w:r>
    </w:p>
    <w:p>
      <w:pPr>
        <w:pStyle w:val="ListBullet"/>
      </w:pPr>
      <w:r>
        <w:t>Learning Memory: skills, ошибки, mastery.</w:t>
      </w:r>
    </w:p>
    <w:p>
      <w:pPr>
        <w:pStyle w:val="Heading2"/>
      </w:pPr>
      <w:r>
        <w:t>Шаг 28.3</w:t>
      </w:r>
    </w:p>
    <w:p>
      <w:pPr>
        <w:pStyle w:val="ListBullet"/>
      </w:pPr>
      <w:r>
        <w:t>Project Memory: tasks, decisions, progress.</w:t>
      </w:r>
    </w:p>
    <w:p>
      <w:pPr>
        <w:pStyle w:val="Heading2"/>
      </w:pPr>
      <w:r>
        <w:t>Шаг 28.4</w:t>
      </w:r>
    </w:p>
    <w:p>
      <w:pPr>
        <w:pStyle w:val="ListBullet"/>
      </w:pPr>
      <w:r>
        <w:t>Recent Memory: последние sessions.</w:t>
      </w:r>
    </w:p>
    <w:p>
      <w:pPr>
        <w:pStyle w:val="Heading2"/>
      </w:pPr>
      <w:r>
        <w:t>Шаг 28.5</w:t>
      </w:r>
    </w:p>
    <w:p>
      <w:pPr>
        <w:pStyle w:val="ListBullet"/>
      </w:pPr>
      <w:r>
        <w:t>Не отправлять модели всю историю чатов целиком.</w:t>
      </w:r>
    </w:p>
    <w:p>
      <w:r>
        <w:rPr>
          <w:b/>
        </w:rPr>
        <w:t xml:space="preserve">Результат этапа: </w:t>
      </w:r>
      <w:r>
        <w:t>Память становится управляемой и масштабируемой.</w:t>
      </w:r>
    </w:p>
    <w:p>
      <w:pPr>
        <w:pStyle w:val="Heading1"/>
      </w:pPr>
      <w:r>
        <w:t>Этап 29. Prompt Architecture</w:t>
      </w:r>
    </w:p>
    <w:p>
      <w:r>
        <w:rPr>
          <w:b/>
        </w:rPr>
        <w:t xml:space="preserve">Цель этапа: </w:t>
      </w:r>
      <w:r>
        <w:t>Не строить проект на одном огромном prompt.</w:t>
      </w:r>
    </w:p>
    <w:p>
      <w:pPr>
        <w:pStyle w:val="Heading2"/>
      </w:pPr>
      <w:r>
        <w:t>Шаг 29.1</w:t>
      </w:r>
    </w:p>
    <w:p>
      <w:pPr>
        <w:pStyle w:val="ListBullet"/>
      </w:pPr>
      <w:r>
        <w:t>Создать onboarding prompt.</w:t>
      </w:r>
    </w:p>
    <w:p>
      <w:pPr>
        <w:pStyle w:val="Heading2"/>
      </w:pPr>
      <w:r>
        <w:t>Шаг 29.2</w:t>
      </w:r>
    </w:p>
    <w:p>
      <w:pPr>
        <w:pStyle w:val="ListBullet"/>
      </w:pPr>
      <w:r>
        <w:t>Создать diagnostic prompt.</w:t>
      </w:r>
    </w:p>
    <w:p>
      <w:pPr>
        <w:pStyle w:val="Heading2"/>
      </w:pPr>
      <w:r>
        <w:t>Шаг 29.3</w:t>
      </w:r>
    </w:p>
    <w:p>
      <w:pPr>
        <w:pStyle w:val="ListBullet"/>
      </w:pPr>
      <w:r>
        <w:t>Создать roadmap prompt.</w:t>
      </w:r>
    </w:p>
    <w:p>
      <w:pPr>
        <w:pStyle w:val="Heading2"/>
      </w:pPr>
      <w:r>
        <w:t>Шаг 29.4</w:t>
      </w:r>
    </w:p>
    <w:p>
      <w:pPr>
        <w:pStyle w:val="ListBullet"/>
      </w:pPr>
      <w:r>
        <w:t>Создать teacher prompt.</w:t>
      </w:r>
    </w:p>
    <w:p>
      <w:pPr>
        <w:pStyle w:val="Heading2"/>
      </w:pPr>
      <w:r>
        <w:t>Шаг 29.5</w:t>
      </w:r>
    </w:p>
    <w:p>
      <w:pPr>
        <w:pStyle w:val="ListBullet"/>
      </w:pPr>
      <w:r>
        <w:t>Создать exercise prompt.</w:t>
      </w:r>
    </w:p>
    <w:p>
      <w:pPr>
        <w:pStyle w:val="Heading2"/>
      </w:pPr>
      <w:r>
        <w:t>Шаг 29.6</w:t>
      </w:r>
    </w:p>
    <w:p>
      <w:pPr>
        <w:pStyle w:val="ListBullet"/>
      </w:pPr>
      <w:r>
        <w:t>Создать project mentor prompt.</w:t>
      </w:r>
    </w:p>
    <w:p>
      <w:pPr>
        <w:pStyle w:val="Heading2"/>
      </w:pPr>
      <w:r>
        <w:t>Шаг 29.7</w:t>
      </w:r>
    </w:p>
    <w:p>
      <w:pPr>
        <w:pStyle w:val="ListBullet"/>
      </w:pPr>
      <w:r>
        <w:t>Создать weekly review prompt.</w:t>
      </w:r>
    </w:p>
    <w:p>
      <w:pPr>
        <w:pStyle w:val="Heading2"/>
      </w:pPr>
      <w:r>
        <w:t>Шаг 29.8</w:t>
      </w:r>
    </w:p>
    <w:p>
      <w:pPr>
        <w:pStyle w:val="ListBullet"/>
      </w:pPr>
      <w:r>
        <w:t>Создать resource recommender prompt.</w:t>
      </w:r>
    </w:p>
    <w:p>
      <w:r>
        <w:rPr>
          <w:b/>
        </w:rPr>
        <w:t xml:space="preserve">Результат этапа: </w:t>
      </w:r>
      <w:r>
        <w:t>Каждая AI-функция изолирована и тестируема.</w:t>
      </w:r>
    </w:p>
    <w:p>
      <w:pPr>
        <w:pStyle w:val="Heading1"/>
      </w:pPr>
      <w:r>
        <w:t>Этап 30. Structured Outputs</w:t>
      </w:r>
    </w:p>
    <w:p>
      <w:r>
        <w:rPr>
          <w:b/>
        </w:rPr>
        <w:t xml:space="preserve">Цель этапа: </w:t>
      </w:r>
      <w:r>
        <w:t>Уменьшить количество непредсказуемых AI-ответов.</w:t>
      </w:r>
    </w:p>
    <w:p>
      <w:pPr>
        <w:pStyle w:val="Heading2"/>
      </w:pPr>
      <w:r>
        <w:t>Шаг 30.1</w:t>
      </w:r>
    </w:p>
    <w:p>
      <w:pPr>
        <w:pStyle w:val="ListBullet"/>
      </w:pPr>
      <w:r>
        <w:t>UserProfile → schema.</w:t>
      </w:r>
    </w:p>
    <w:p>
      <w:pPr>
        <w:pStyle w:val="Heading2"/>
      </w:pPr>
      <w:r>
        <w:t>Шаг 30.2</w:t>
      </w:r>
    </w:p>
    <w:p>
      <w:pPr>
        <w:pStyle w:val="ListBullet"/>
      </w:pPr>
      <w:r>
        <w:t>DiagnosticResult → schema.</w:t>
      </w:r>
    </w:p>
    <w:p>
      <w:pPr>
        <w:pStyle w:val="Heading2"/>
      </w:pPr>
      <w:r>
        <w:t>Шаг 30.3</w:t>
      </w:r>
    </w:p>
    <w:p>
      <w:pPr>
        <w:pStyle w:val="ListBullet"/>
      </w:pPr>
      <w:r>
        <w:t>Roadmap → schema.</w:t>
      </w:r>
    </w:p>
    <w:p>
      <w:pPr>
        <w:pStyle w:val="Heading2"/>
      </w:pPr>
      <w:r>
        <w:t>Шаг 30.4</w:t>
      </w:r>
    </w:p>
    <w:p>
      <w:pPr>
        <w:pStyle w:val="ListBullet"/>
      </w:pPr>
      <w:r>
        <w:t>LessonAction → schema.</w:t>
      </w:r>
    </w:p>
    <w:p>
      <w:pPr>
        <w:pStyle w:val="Heading2"/>
      </w:pPr>
      <w:r>
        <w:t>Шаг 30.5</w:t>
      </w:r>
    </w:p>
    <w:p>
      <w:pPr>
        <w:pStyle w:val="ListBullet"/>
      </w:pPr>
      <w:r>
        <w:t>MasteryUpdate → schema.</w:t>
      </w:r>
    </w:p>
    <w:p>
      <w:pPr>
        <w:pStyle w:val="Heading2"/>
      </w:pPr>
      <w:r>
        <w:t>Шаг 30.6</w:t>
      </w:r>
    </w:p>
    <w:p>
      <w:pPr>
        <w:pStyle w:val="ListBullet"/>
      </w:pPr>
      <w:r>
        <w:t>WeeklyReview → schema.</w:t>
      </w:r>
    </w:p>
    <w:p>
      <w:pPr>
        <w:pStyle w:val="Heading2"/>
      </w:pPr>
      <w:r>
        <w:t>Шаг 30.7</w:t>
      </w:r>
    </w:p>
    <w:p>
      <w:pPr>
        <w:pStyle w:val="ListBullet"/>
      </w:pPr>
      <w:r>
        <w:t>Валидировать любой AI output до записи в БД.</w:t>
      </w:r>
    </w:p>
    <w:p>
      <w:r>
        <w:rPr>
          <w:b/>
        </w:rPr>
        <w:t xml:space="preserve">Результат этапа: </w:t>
      </w:r>
      <w:r>
        <w:t>AI становится частью программной системы, а не источником произвольного текста.</w:t>
      </w:r>
    </w:p>
    <w:p>
      <w:pPr>
        <w:pStyle w:val="Heading1"/>
      </w:pPr>
      <w:r>
        <w:t>Этап 31. Guardrails</w:t>
      </w:r>
    </w:p>
    <w:p>
      <w:r>
        <w:rPr>
          <w:b/>
        </w:rPr>
        <w:t xml:space="preserve">Цель этапа: </w:t>
      </w:r>
      <w:r>
        <w:t>Защитить системное состояние от плохих AI-решений.</w:t>
      </w:r>
    </w:p>
    <w:p>
      <w:pPr>
        <w:pStyle w:val="Heading2"/>
      </w:pPr>
      <w:r>
        <w:t>Шаг 31.1</w:t>
      </w:r>
    </w:p>
    <w:p>
      <w:pPr>
        <w:pStyle w:val="ListBullet"/>
      </w:pPr>
      <w:r>
        <w:t>AI не меняет подтверждённый профиль без user action.</w:t>
      </w:r>
    </w:p>
    <w:p>
      <w:pPr>
        <w:pStyle w:val="Heading2"/>
      </w:pPr>
      <w:r>
        <w:t>Шаг 31.2</w:t>
      </w:r>
    </w:p>
    <w:p>
      <w:pPr>
        <w:pStyle w:val="ListBullet"/>
      </w:pPr>
      <w:r>
        <w:t>AI не повышает mastery без evidence.</w:t>
      </w:r>
    </w:p>
    <w:p>
      <w:pPr>
        <w:pStyle w:val="Heading2"/>
      </w:pPr>
      <w:r>
        <w:t>Шаг 31.3</w:t>
      </w:r>
    </w:p>
    <w:p>
      <w:pPr>
        <w:pStyle w:val="ListBullet"/>
      </w:pPr>
      <w:r>
        <w:t>AI не удаляет пользовательские данные.</w:t>
      </w:r>
    </w:p>
    <w:p>
      <w:pPr>
        <w:pStyle w:val="Heading2"/>
      </w:pPr>
      <w:r>
        <w:t>Шаг 31.4</w:t>
      </w:r>
    </w:p>
    <w:p>
      <w:pPr>
        <w:pStyle w:val="ListBullet"/>
      </w:pPr>
      <w:r>
        <w:t>AI не ломает roadmap произвольно.</w:t>
      </w:r>
    </w:p>
    <w:p>
      <w:pPr>
        <w:pStyle w:val="Heading2"/>
      </w:pPr>
      <w:r>
        <w:t>Шаг 31.5</w:t>
      </w:r>
    </w:p>
    <w:p>
      <w:pPr>
        <w:pStyle w:val="ListBullet"/>
      </w:pPr>
      <w:r>
        <w:t>Не позиционировать продукт как врача, психотерапевта или фитнес-специалиста.</w:t>
      </w:r>
    </w:p>
    <w:p>
      <w:r>
        <w:rPr>
          <w:b/>
        </w:rPr>
        <w:t xml:space="preserve">Результат этапа: </w:t>
      </w:r>
      <w:r>
        <w:t>Базовые системные правила не зависят от поведения модели.</w:t>
      </w:r>
    </w:p>
    <w:p>
      <w:pPr>
        <w:pStyle w:val="Heading1"/>
      </w:pPr>
      <w:r>
        <w:t>Этап 32. Loading / Error UX</w:t>
      </w:r>
    </w:p>
    <w:p>
      <w:r>
        <w:rPr>
          <w:b/>
        </w:rPr>
        <w:t xml:space="preserve">Цель этапа: </w:t>
      </w:r>
      <w:r>
        <w:t>Сделать AI-функции терпимыми к сбоям.</w:t>
      </w:r>
    </w:p>
    <w:p>
      <w:pPr>
        <w:pStyle w:val="Heading2"/>
      </w:pPr>
      <w:r>
        <w:t>Шаг 32.1</w:t>
      </w:r>
    </w:p>
    <w:p>
      <w:pPr>
        <w:pStyle w:val="ListBullet"/>
      </w:pPr>
      <w:r>
        <w:t>Loading state.</w:t>
      </w:r>
    </w:p>
    <w:p>
      <w:pPr>
        <w:pStyle w:val="Heading2"/>
      </w:pPr>
      <w:r>
        <w:t>Шаг 32.2</w:t>
      </w:r>
    </w:p>
    <w:p>
      <w:pPr>
        <w:pStyle w:val="ListBullet"/>
      </w:pPr>
      <w:r>
        <w:t>Error state.</w:t>
      </w:r>
    </w:p>
    <w:p>
      <w:pPr>
        <w:pStyle w:val="Heading2"/>
      </w:pPr>
      <w:r>
        <w:t>Шаг 32.3</w:t>
      </w:r>
    </w:p>
    <w:p>
      <w:pPr>
        <w:pStyle w:val="ListBullet"/>
      </w:pPr>
      <w:r>
        <w:t>Retry.</w:t>
      </w:r>
    </w:p>
    <w:p>
      <w:pPr>
        <w:pStyle w:val="Heading2"/>
      </w:pPr>
      <w:r>
        <w:t>Шаг 32.4</w:t>
      </w:r>
    </w:p>
    <w:p>
      <w:pPr>
        <w:pStyle w:val="ListBullet"/>
      </w:pPr>
      <w:r>
        <w:t>Cancel.</w:t>
      </w:r>
    </w:p>
    <w:p>
      <w:pPr>
        <w:pStyle w:val="Heading2"/>
      </w:pPr>
      <w:r>
        <w:t>Шаг 32.5</w:t>
      </w:r>
    </w:p>
    <w:p>
      <w:pPr>
        <w:pStyle w:val="ListBullet"/>
      </w:pPr>
      <w:r>
        <w:t>Понятное сообщение пользователю без технического мусора.</w:t>
      </w:r>
    </w:p>
    <w:p>
      <w:r>
        <w:rPr>
          <w:b/>
        </w:rPr>
        <w:t xml:space="preserve">Результат этапа: </w:t>
      </w:r>
      <w:r>
        <w:t>AI-сбой не ломает пользовательский поток.</w:t>
      </w:r>
    </w:p>
    <w:p>
      <w:pPr>
        <w:pStyle w:val="Heading1"/>
      </w:pPr>
      <w:r>
        <w:t>Этап 33. Empty States</w:t>
      </w:r>
    </w:p>
    <w:p>
      <w:r>
        <w:rPr>
          <w:b/>
        </w:rPr>
        <w:t xml:space="preserve">Цель этапа: </w:t>
      </w:r>
      <w:r>
        <w:t>Избежать пустых и непонятных экранов.</w:t>
      </w:r>
    </w:p>
    <w:p>
      <w:pPr>
        <w:pStyle w:val="Heading2"/>
      </w:pPr>
      <w:r>
        <w:t>Шаг 33.1</w:t>
      </w:r>
    </w:p>
    <w:p>
      <w:pPr>
        <w:pStyle w:val="ListBullet"/>
      </w:pPr>
      <w:r>
        <w:t>No project yet → Start first project.</w:t>
      </w:r>
    </w:p>
    <w:p>
      <w:pPr>
        <w:pStyle w:val="Heading2"/>
      </w:pPr>
      <w:r>
        <w:t>Шаг 33.2</w:t>
      </w:r>
    </w:p>
    <w:p>
      <w:pPr>
        <w:pStyle w:val="ListBullet"/>
      </w:pPr>
      <w:r>
        <w:t>No sessions yet → Start first lesson.</w:t>
      </w:r>
    </w:p>
    <w:p>
      <w:pPr>
        <w:pStyle w:val="Heading2"/>
      </w:pPr>
      <w:r>
        <w:t>Шаг 33.3</w:t>
      </w:r>
    </w:p>
    <w:p>
      <w:pPr>
        <w:pStyle w:val="ListBullet"/>
      </w:pPr>
      <w:r>
        <w:t>No weekly review yet → объяснить, когда он появится.</w:t>
      </w:r>
    </w:p>
    <w:p>
      <w:pPr>
        <w:pStyle w:val="Heading2"/>
      </w:pPr>
      <w:r>
        <w:t>Шаг 33.4</w:t>
      </w:r>
    </w:p>
    <w:p>
      <w:pPr>
        <w:pStyle w:val="ListBullet"/>
      </w:pPr>
      <w:r>
        <w:t>No resources → не показывать пустой блок.</w:t>
      </w:r>
    </w:p>
    <w:p>
      <w:r>
        <w:rPr>
          <w:b/>
        </w:rPr>
        <w:t xml:space="preserve">Результат этапа: </w:t>
      </w:r>
      <w:r>
        <w:t>Каждый экран подсказывает следующий action.</w:t>
      </w:r>
    </w:p>
    <w:p>
      <w:pPr>
        <w:pStyle w:val="Heading1"/>
      </w:pPr>
      <w:r>
        <w:t>Этап 34. Analytics</w:t>
      </w:r>
    </w:p>
    <w:p>
      <w:r>
        <w:rPr>
          <w:b/>
        </w:rPr>
        <w:t xml:space="preserve">Цель этапа: </w:t>
      </w:r>
      <w:r>
        <w:t>Понять, где пользователи теряются.</w:t>
      </w:r>
    </w:p>
    <w:p>
      <w:pPr>
        <w:pStyle w:val="Heading2"/>
      </w:pPr>
      <w:r>
        <w:t>Шаг 34.1</w:t>
      </w:r>
    </w:p>
    <w:p>
      <w:pPr>
        <w:pStyle w:val="ListBullet"/>
      </w:pPr>
      <w:r>
        <w:t>Отслеживать signup.</w:t>
      </w:r>
    </w:p>
    <w:p>
      <w:pPr>
        <w:pStyle w:val="Heading2"/>
      </w:pPr>
      <w:r>
        <w:t>Шаг 34.2</w:t>
      </w:r>
    </w:p>
    <w:p>
      <w:pPr>
        <w:pStyle w:val="ListBullet"/>
      </w:pPr>
      <w:r>
        <w:t>onboarding_started / onboarding_completed.</w:t>
      </w:r>
    </w:p>
    <w:p>
      <w:pPr>
        <w:pStyle w:val="Heading2"/>
      </w:pPr>
      <w:r>
        <w:t>Шаг 34.3</w:t>
      </w:r>
    </w:p>
    <w:p>
      <w:pPr>
        <w:pStyle w:val="ListBullet"/>
      </w:pPr>
      <w:r>
        <w:t>diagnostic_started / diagnostic_completed.</w:t>
      </w:r>
    </w:p>
    <w:p>
      <w:pPr>
        <w:pStyle w:val="Heading2"/>
      </w:pPr>
      <w:r>
        <w:t>Шаг 34.4</w:t>
      </w:r>
    </w:p>
    <w:p>
      <w:pPr>
        <w:pStyle w:val="ListBullet"/>
      </w:pPr>
      <w:r>
        <w:t>roadmap_created.</w:t>
      </w:r>
    </w:p>
    <w:p>
      <w:pPr>
        <w:pStyle w:val="Heading2"/>
      </w:pPr>
      <w:r>
        <w:t>Шаг 34.5</w:t>
      </w:r>
    </w:p>
    <w:p>
      <w:pPr>
        <w:pStyle w:val="ListBullet"/>
      </w:pPr>
      <w:r>
        <w:t>lesson_started / lesson_completed.</w:t>
      </w:r>
    </w:p>
    <w:p>
      <w:pPr>
        <w:pStyle w:val="Heading2"/>
      </w:pPr>
      <w:r>
        <w:t>Шаг 34.6</w:t>
      </w:r>
    </w:p>
    <w:p>
      <w:pPr>
        <w:pStyle w:val="ListBullet"/>
      </w:pPr>
      <w:r>
        <w:t>hint_requested.</w:t>
      </w:r>
    </w:p>
    <w:p>
      <w:pPr>
        <w:pStyle w:val="Heading2"/>
      </w:pPr>
      <w:r>
        <w:t>Шаг 34.7</w:t>
      </w:r>
    </w:p>
    <w:p>
      <w:pPr>
        <w:pStyle w:val="ListBullet"/>
      </w:pPr>
      <w:r>
        <w:t>project_started / project_task_completed.</w:t>
      </w:r>
    </w:p>
    <w:p>
      <w:pPr>
        <w:pStyle w:val="Heading2"/>
      </w:pPr>
      <w:r>
        <w:t>Шаг 34.8</w:t>
      </w:r>
    </w:p>
    <w:p>
      <w:pPr>
        <w:pStyle w:val="ListBullet"/>
      </w:pPr>
      <w:r>
        <w:t>weekly_review_opened.</w:t>
      </w:r>
    </w:p>
    <w:p>
      <w:r>
        <w:rPr>
          <w:b/>
        </w:rPr>
        <w:t xml:space="preserve">Результат этапа: </w:t>
      </w:r>
      <w:r>
        <w:t>Есть минимальная продуктовая телеметрия.</w:t>
      </w:r>
    </w:p>
    <w:p>
      <w:pPr>
        <w:pStyle w:val="Heading1"/>
      </w:pPr>
      <w:r>
        <w:t>Этап 35. Feedback</w:t>
      </w:r>
    </w:p>
    <w:p>
      <w:r>
        <w:rPr>
          <w:b/>
        </w:rPr>
        <w:t xml:space="preserve">Цель этапа: </w:t>
      </w:r>
      <w:r>
        <w:t>Получать качественную обратную связь прямо в продукте.</w:t>
      </w:r>
    </w:p>
    <w:p>
      <w:pPr>
        <w:pStyle w:val="Heading2"/>
      </w:pPr>
      <w:r>
        <w:t>Шаг 35.1</w:t>
      </w:r>
    </w:p>
    <w:p>
      <w:pPr>
        <w:pStyle w:val="ListBullet"/>
      </w:pPr>
      <w:r>
        <w:t>После занятия: Было полезно? 👍 / 👎.</w:t>
      </w:r>
    </w:p>
    <w:p>
      <w:pPr>
        <w:pStyle w:val="Heading2"/>
      </w:pPr>
      <w:r>
        <w:t>Шаг 35.2</w:t>
      </w:r>
    </w:p>
    <w:p>
      <w:pPr>
        <w:pStyle w:val="ListBullet"/>
      </w:pPr>
      <w:r>
        <w:t>Optional: Why?</w:t>
      </w:r>
    </w:p>
    <w:p>
      <w:pPr>
        <w:pStyle w:val="Heading2"/>
      </w:pPr>
      <w:r>
        <w:t>Шаг 35.3</w:t>
      </w:r>
    </w:p>
    <w:p>
      <w:pPr>
        <w:pStyle w:val="ListBullet"/>
      </w:pPr>
      <w:r>
        <w:t>Сохранять feedback с session_id.</w:t>
      </w:r>
    </w:p>
    <w:p>
      <w:r>
        <w:rPr>
          <w:b/>
        </w:rPr>
        <w:t xml:space="preserve">Результат этапа: </w:t>
      </w:r>
      <w:r>
        <w:t>Можно находить плохие уроки и плохие AI-паттерны.</w:t>
      </w:r>
    </w:p>
    <w:p>
      <w:pPr>
        <w:pStyle w:val="Heading1"/>
      </w:pPr>
      <w:r>
        <w:t>Этап 36. Landing Page</w:t>
      </w:r>
    </w:p>
    <w:p>
      <w:r>
        <w:rPr>
          <w:b/>
        </w:rPr>
        <w:t xml:space="preserve">Цель этапа: </w:t>
      </w:r>
      <w:r>
        <w:t>Объяснить продукт после того, как core loop уже работает.</w:t>
      </w:r>
    </w:p>
    <w:p>
      <w:pPr>
        <w:pStyle w:val="Heading2"/>
      </w:pPr>
      <w:r>
        <w:t>Шаг 36.1</w:t>
      </w:r>
    </w:p>
    <w:p>
      <w:pPr>
        <w:pStyle w:val="ListBullet"/>
      </w:pPr>
      <w:r>
        <w:t>Headline.</w:t>
      </w:r>
    </w:p>
    <w:p>
      <w:pPr>
        <w:pStyle w:val="Heading2"/>
      </w:pPr>
      <w:r>
        <w:t>Шаг 36.2</w:t>
      </w:r>
    </w:p>
    <w:p>
      <w:pPr>
        <w:pStyle w:val="ListBullet"/>
      </w:pPr>
      <w:r>
        <w:t>Problem.</w:t>
      </w:r>
    </w:p>
    <w:p>
      <w:pPr>
        <w:pStyle w:val="Heading2"/>
      </w:pPr>
      <w:r>
        <w:t>Шаг 36.3</w:t>
      </w:r>
    </w:p>
    <w:p>
      <w:pPr>
        <w:pStyle w:val="ListBullet"/>
      </w:pPr>
      <w:r>
        <w:t>How it works: Know me → Plan → Learn → Build → Master.</w:t>
      </w:r>
    </w:p>
    <w:p>
      <w:pPr>
        <w:pStyle w:val="Heading2"/>
      </w:pPr>
      <w:r>
        <w:t>Шаг 36.4</w:t>
      </w:r>
    </w:p>
    <w:p>
      <w:pPr>
        <w:pStyle w:val="ListBullet"/>
      </w:pPr>
      <w:r>
        <w:t>CTA Start learning.</w:t>
      </w:r>
    </w:p>
    <w:p>
      <w:pPr>
        <w:pStyle w:val="Heading2"/>
      </w:pPr>
      <w:r>
        <w:t>Шаг 36.5</w:t>
      </w:r>
    </w:p>
    <w:p>
      <w:pPr>
        <w:pStyle w:val="ListBullet"/>
      </w:pPr>
      <w:r>
        <w:t>Не тратить много времени на дизайн до тестирования core loop.</w:t>
      </w:r>
    </w:p>
    <w:p>
      <w:r>
        <w:rPr>
          <w:b/>
        </w:rPr>
        <w:t xml:space="preserve">Результат этапа: </w:t>
      </w:r>
      <w:r>
        <w:t>Есть страница для первых тестеров.</w:t>
      </w:r>
    </w:p>
    <w:p>
      <w:pPr>
        <w:pStyle w:val="Heading1"/>
      </w:pPr>
      <w:r>
        <w:t>Этап 37. Deployment</w:t>
      </w:r>
    </w:p>
    <w:p>
      <w:r>
        <w:rPr>
          <w:b/>
        </w:rPr>
        <w:t xml:space="preserve">Цель этапа: </w:t>
      </w:r>
      <w:r>
        <w:t>Вывести MVP в интернет.</w:t>
      </w:r>
    </w:p>
    <w:p>
      <w:pPr>
        <w:pStyle w:val="Heading2"/>
      </w:pPr>
      <w:r>
        <w:t>Шаг 37.1</w:t>
      </w:r>
    </w:p>
    <w:p>
      <w:pPr>
        <w:pStyle w:val="ListBullet"/>
      </w:pPr>
      <w:r>
        <w:t>Подключить GitHub к Vercel.</w:t>
      </w:r>
    </w:p>
    <w:p>
      <w:pPr>
        <w:pStyle w:val="Heading2"/>
      </w:pPr>
      <w:r>
        <w:t>Шаг 37.2</w:t>
      </w:r>
    </w:p>
    <w:p>
      <w:pPr>
        <w:pStyle w:val="ListBullet"/>
      </w:pPr>
      <w:r>
        <w:t>Настроить production env vars.</w:t>
      </w:r>
    </w:p>
    <w:p>
      <w:pPr>
        <w:pStyle w:val="Heading2"/>
      </w:pPr>
      <w:r>
        <w:t>Шаг 37.3</w:t>
      </w:r>
    </w:p>
    <w:p>
      <w:pPr>
        <w:pStyle w:val="ListBullet"/>
      </w:pPr>
      <w:r>
        <w:t>Проверить production Supabase config.</w:t>
      </w:r>
    </w:p>
    <w:p>
      <w:pPr>
        <w:pStyle w:val="Heading2"/>
      </w:pPr>
      <w:r>
        <w:t>Шаг 37.4</w:t>
      </w:r>
    </w:p>
    <w:p>
      <w:pPr>
        <w:pStyle w:val="ListBullet"/>
      </w:pPr>
      <w:r>
        <w:t>Проверить HTTPS и auth redirects.</w:t>
      </w:r>
    </w:p>
    <w:p>
      <w:pPr>
        <w:pStyle w:val="Heading2"/>
      </w:pPr>
      <w:r>
        <w:t>Шаг 37.5</w:t>
      </w:r>
    </w:p>
    <w:p>
      <w:pPr>
        <w:pStyle w:val="ListBullet"/>
      </w:pPr>
      <w:r>
        <w:t>В сентябре достаточно *.vercel.app.</w:t>
      </w:r>
    </w:p>
    <w:p>
      <w:r>
        <w:rPr>
          <w:b/>
        </w:rPr>
        <w:t xml:space="preserve">Результат этапа: </w:t>
      </w:r>
      <w:r>
        <w:t>MVP доступен по публичной ссылке.</w:t>
      </w:r>
    </w:p>
    <w:p>
      <w:pPr>
        <w:pStyle w:val="Heading1"/>
      </w:pPr>
      <w:r>
        <w:t>Этап 38. QA</w:t>
      </w:r>
    </w:p>
    <w:p>
      <w:r>
        <w:rPr>
          <w:b/>
        </w:rPr>
        <w:t xml:space="preserve">Цель этапа: </w:t>
      </w:r>
      <w:r>
        <w:t>Прогнать полные пользовательские сценарии.</w:t>
      </w:r>
    </w:p>
    <w:p>
      <w:pPr>
        <w:pStyle w:val="Heading2"/>
      </w:pPr>
      <w:r>
        <w:t>Test 1</w:t>
      </w:r>
    </w:p>
    <w:p>
      <w:pPr>
        <w:pStyle w:val="ListBullet"/>
      </w:pPr>
      <w:r>
        <w:t>New user → signup → onboarding → profile.</w:t>
      </w:r>
    </w:p>
    <w:p>
      <w:pPr>
        <w:pStyle w:val="Heading2"/>
      </w:pPr>
      <w:r>
        <w:t>Test 2</w:t>
      </w:r>
    </w:p>
    <w:p>
      <w:pPr>
        <w:pStyle w:val="ListBullet"/>
      </w:pPr>
      <w:r>
        <w:t>Goal → diagnostic → roadmap.</w:t>
      </w:r>
    </w:p>
    <w:p>
      <w:pPr>
        <w:pStyle w:val="Heading2"/>
      </w:pPr>
      <w:r>
        <w:t>Test 3</w:t>
      </w:r>
    </w:p>
    <w:p>
      <w:pPr>
        <w:pStyle w:val="ListBullet"/>
      </w:pPr>
      <w:r>
        <w:t>Dashboard → lesson → exercise → mastery update.</w:t>
      </w:r>
    </w:p>
    <w:p>
      <w:pPr>
        <w:pStyle w:val="Heading2"/>
      </w:pPr>
      <w:r>
        <w:t>Test 4</w:t>
      </w:r>
    </w:p>
    <w:p>
      <w:pPr>
        <w:pStyle w:val="ListBullet"/>
      </w:pPr>
      <w:r>
        <w:t>Project → project task → progress.</w:t>
      </w:r>
    </w:p>
    <w:p>
      <w:pPr>
        <w:pStyle w:val="Heading2"/>
      </w:pPr>
      <w:r>
        <w:t>Test 5</w:t>
      </w:r>
    </w:p>
    <w:p>
      <w:pPr>
        <w:pStyle w:val="ListBullet"/>
      </w:pPr>
      <w:r>
        <w:t>Logout → login → все данные сохранились.</w:t>
      </w:r>
    </w:p>
    <w:p>
      <w:pPr>
        <w:pStyle w:val="Heading2"/>
      </w:pPr>
      <w:r>
        <w:t>Test 6</w:t>
      </w:r>
    </w:p>
    <w:p>
      <w:pPr>
        <w:pStyle w:val="ListBullet"/>
      </w:pPr>
      <w:r>
        <w:t>Ошибки API → retry работает.</w:t>
      </w:r>
    </w:p>
    <w:p>
      <w:pPr>
        <w:pStyle w:val="Heading2"/>
      </w:pPr>
      <w:r>
        <w:t>Test 7</w:t>
      </w:r>
    </w:p>
    <w:p>
      <w:pPr>
        <w:pStyle w:val="ListBullet"/>
      </w:pPr>
      <w:r>
        <w:t>Пользователь редактирует профиль → AI использует новую информацию.</w:t>
      </w:r>
    </w:p>
    <w:p>
      <w:r>
        <w:rPr>
          <w:b/>
        </w:rPr>
        <w:t xml:space="preserve">Результат этапа: </w:t>
      </w:r>
      <w:r>
        <w:t>Основной flow проходит без ручных костылей.</w:t>
      </w:r>
    </w:p>
    <w:p>
      <w:pPr>
        <w:pStyle w:val="Heading1"/>
      </w:pPr>
      <w:r>
        <w:t>Этап 39. Первый реальный тестер</w:t>
      </w:r>
    </w:p>
    <w:p>
      <w:r>
        <w:rPr>
          <w:b/>
        </w:rPr>
        <w:t xml:space="preserve">Цель этапа: </w:t>
      </w:r>
      <w:r>
        <w:t>Проверить продукт без подсказок разработчика.</w:t>
      </w:r>
    </w:p>
    <w:p>
      <w:pPr>
        <w:pStyle w:val="Heading2"/>
      </w:pPr>
      <w:r>
        <w:t>Шаг 39.1</w:t>
      </w:r>
    </w:p>
    <w:p>
      <w:pPr>
        <w:pStyle w:val="ListBullet"/>
      </w:pPr>
      <w:r>
        <w:t>Дать ссылку одному пользователю.</w:t>
      </w:r>
    </w:p>
    <w:p>
      <w:pPr>
        <w:pStyle w:val="Heading2"/>
      </w:pPr>
      <w:r>
        <w:t>Шаг 39.2</w:t>
      </w:r>
    </w:p>
    <w:p>
      <w:pPr>
        <w:pStyle w:val="ListBullet"/>
      </w:pPr>
      <w:r>
        <w:t>Не объяснять, куда нажимать.</w:t>
      </w:r>
    </w:p>
    <w:p>
      <w:pPr>
        <w:pStyle w:val="Heading2"/>
      </w:pPr>
      <w:r>
        <w:t>Шаг 39.3</w:t>
      </w:r>
    </w:p>
    <w:p>
      <w:pPr>
        <w:pStyle w:val="ListBullet"/>
      </w:pPr>
      <w:r>
        <w:t>Записать места, где он остановился или спросил, что делать.</w:t>
      </w:r>
    </w:p>
    <w:p>
      <w:pPr>
        <w:pStyle w:val="Heading2"/>
      </w:pPr>
      <w:r>
        <w:t>Шаг 39.4</w:t>
      </w:r>
    </w:p>
    <w:p>
      <w:pPr>
        <w:pStyle w:val="ListBullet"/>
      </w:pPr>
      <w:r>
        <w:t>Исправить самые критичные UX-проблемы.</w:t>
      </w:r>
    </w:p>
    <w:p>
      <w:r>
        <w:rPr>
          <w:b/>
        </w:rPr>
        <w:t xml:space="preserve">Результат этапа: </w:t>
      </w:r>
      <w:r>
        <w:t>Понятно, насколько продукт self-explanatory.</w:t>
      </w:r>
    </w:p>
    <w:p>
      <w:pPr>
        <w:pStyle w:val="Heading1"/>
      </w:pPr>
      <w:r>
        <w:t>Этап 40. Alpha — 3–5 пользователей</w:t>
      </w:r>
    </w:p>
    <w:p>
      <w:r>
        <w:rPr>
          <w:b/>
        </w:rPr>
        <w:t xml:space="preserve">Цель этапа: </w:t>
      </w:r>
      <w:r>
        <w:t>Проверить главную продуктовую гипотезу.</w:t>
      </w:r>
    </w:p>
    <w:p>
      <w:pPr>
        <w:pStyle w:val="Heading2"/>
      </w:pPr>
      <w:r>
        <w:t>Шаг 40.1</w:t>
      </w:r>
    </w:p>
    <w:p>
      <w:pPr>
        <w:pStyle w:val="ListBullet"/>
      </w:pPr>
      <w:r>
        <w:t>Найти 3–5 целевых пользователей.</w:t>
      </w:r>
    </w:p>
    <w:p>
      <w:pPr>
        <w:pStyle w:val="Heading2"/>
      </w:pPr>
      <w:r>
        <w:t>Шаг 40.2</w:t>
      </w:r>
    </w:p>
    <w:p>
      <w:pPr>
        <w:pStyle w:val="ListBullet"/>
      </w:pPr>
      <w:r>
        <w:t>Дать пользоваться несколько дней.</w:t>
      </w:r>
    </w:p>
    <w:p>
      <w:pPr>
        <w:pStyle w:val="Heading2"/>
      </w:pPr>
      <w:r>
        <w:t>Шаг 40.3</w:t>
      </w:r>
    </w:p>
    <w:p>
      <w:pPr>
        <w:pStyle w:val="ListBullet"/>
      </w:pPr>
      <w:r>
        <w:t>Собрать bugs, confusion, latency, bad AI responses.</w:t>
      </w:r>
    </w:p>
    <w:p>
      <w:pPr>
        <w:pStyle w:val="Heading2"/>
      </w:pPr>
      <w:r>
        <w:t>Шаг 40.4</w:t>
      </w:r>
    </w:p>
    <w:p>
      <w:pPr>
        <w:pStyle w:val="ListBullet"/>
      </w:pPr>
      <w:r>
        <w:t>Обязательно спросить: почему ты использовал бы это вместо ChatGPT?</w:t>
      </w:r>
    </w:p>
    <w:p>
      <w:pPr>
        <w:pStyle w:val="Heading2"/>
      </w:pPr>
      <w:r>
        <w:t>Шаг 40.5</w:t>
      </w:r>
    </w:p>
    <w:p>
      <w:pPr>
        <w:pStyle w:val="ListBullet"/>
      </w:pPr>
      <w:r>
        <w:t>Найти момент максимальной ценности.</w:t>
      </w:r>
    </w:p>
    <w:p>
      <w:r>
        <w:rPr>
          <w:b/>
        </w:rPr>
        <w:t xml:space="preserve">Результат этапа: </w:t>
      </w:r>
      <w:r>
        <w:t>Есть первые реальные сигналы ценности.</w:t>
      </w:r>
    </w:p>
    <w:p>
      <w:pPr>
        <w:pStyle w:val="Heading1"/>
      </w:pPr>
      <w:r>
        <w:t>Этап 41. Feature Freeze</w:t>
      </w:r>
    </w:p>
    <w:p>
      <w:r>
        <w:rPr>
          <w:b/>
        </w:rPr>
        <w:t xml:space="preserve">Цель этапа: </w:t>
      </w:r>
      <w:r>
        <w:t>Не разрушить срок релиза добавлением новых идей.</w:t>
      </w:r>
    </w:p>
    <w:p>
      <w:pPr>
        <w:pStyle w:val="Heading2"/>
      </w:pPr>
      <w:r>
        <w:t>Шаг 41.1</w:t>
      </w:r>
    </w:p>
    <w:p>
      <w:pPr>
        <w:pStyle w:val="ListBullet"/>
      </w:pPr>
      <w:r>
        <w:t>Заморозить новые функции.</w:t>
      </w:r>
    </w:p>
    <w:p>
      <w:pPr>
        <w:pStyle w:val="Heading2"/>
      </w:pPr>
      <w:r>
        <w:t>Шаг 41.2</w:t>
      </w:r>
    </w:p>
    <w:p>
      <w:pPr>
        <w:pStyle w:val="ListBullet"/>
      </w:pPr>
      <w:r>
        <w:t>Исправлять critical bugs.</w:t>
      </w:r>
    </w:p>
    <w:p>
      <w:pPr>
        <w:pStyle w:val="Heading2"/>
      </w:pPr>
      <w:r>
        <w:t>Шаг 41.3</w:t>
      </w:r>
    </w:p>
    <w:p>
      <w:pPr>
        <w:pStyle w:val="ListBullet"/>
      </w:pPr>
      <w:r>
        <w:t>Исправлять confusing UX.</w:t>
      </w:r>
    </w:p>
    <w:p>
      <w:pPr>
        <w:pStyle w:val="Heading2"/>
      </w:pPr>
      <w:r>
        <w:t>Шаг 41.4</w:t>
      </w:r>
    </w:p>
    <w:p>
      <w:pPr>
        <w:pStyle w:val="ListBullet"/>
      </w:pPr>
      <w:r>
        <w:t>Править prompts и structured outputs.</w:t>
      </w:r>
    </w:p>
    <w:p>
      <w:pPr>
        <w:pStyle w:val="Heading2"/>
      </w:pPr>
      <w:r>
        <w:t>Шаг 41.5</w:t>
      </w:r>
    </w:p>
    <w:p>
      <w:pPr>
        <w:pStyle w:val="ListBullet"/>
      </w:pPr>
      <w:r>
        <w:t>Оптимизировать самые медленные AI flows.</w:t>
      </w:r>
    </w:p>
    <w:p>
      <w:r>
        <w:rPr>
          <w:b/>
        </w:rPr>
        <w:t xml:space="preserve">Результат этапа: </w:t>
      </w:r>
      <w:r>
        <w:t>Стабильность становится важнее количества фич.</w:t>
      </w:r>
    </w:p>
    <w:p>
      <w:pPr>
        <w:pStyle w:val="Heading1"/>
      </w:pPr>
      <w:r>
        <w:t>Этап 42. Beta — 10–20 пользователей</w:t>
      </w:r>
    </w:p>
    <w:p>
      <w:r>
        <w:rPr>
          <w:b/>
        </w:rPr>
        <w:t xml:space="preserve">Цель этапа: </w:t>
      </w:r>
      <w:r>
        <w:t>Посмотреть ранний retention и реальное использование.</w:t>
      </w:r>
    </w:p>
    <w:p>
      <w:pPr>
        <w:pStyle w:val="Heading2"/>
      </w:pPr>
      <w:r>
        <w:t>Шаг 42.1</w:t>
      </w:r>
    </w:p>
    <w:p>
      <w:pPr>
        <w:pStyle w:val="ListBullet"/>
      </w:pPr>
      <w:r>
        <w:t>Day 0: onboarding.</w:t>
      </w:r>
    </w:p>
    <w:p>
      <w:pPr>
        <w:pStyle w:val="Heading2"/>
      </w:pPr>
      <w:r>
        <w:t>Шаг 42.2</w:t>
      </w:r>
    </w:p>
    <w:p>
      <w:pPr>
        <w:pStyle w:val="ListBullet"/>
      </w:pPr>
      <w:r>
        <w:t>Day 0: diagnostic.</w:t>
      </w:r>
    </w:p>
    <w:p>
      <w:pPr>
        <w:pStyle w:val="Heading2"/>
      </w:pPr>
      <w:r>
        <w:t>Шаг 42.3</w:t>
      </w:r>
    </w:p>
    <w:p>
      <w:pPr>
        <w:pStyle w:val="ListBullet"/>
      </w:pPr>
      <w:r>
        <w:t>Day 0: first lesson.</w:t>
      </w:r>
    </w:p>
    <w:p>
      <w:pPr>
        <w:pStyle w:val="Heading2"/>
      </w:pPr>
      <w:r>
        <w:t>Шаг 42.4</w:t>
      </w:r>
    </w:p>
    <w:p>
      <w:pPr>
        <w:pStyle w:val="ListBullet"/>
      </w:pPr>
      <w:r>
        <w:t>Day 1–3: second session.</w:t>
      </w:r>
    </w:p>
    <w:p>
      <w:pPr>
        <w:pStyle w:val="Heading2"/>
      </w:pPr>
      <w:r>
        <w:t>Шаг 42.5</w:t>
      </w:r>
    </w:p>
    <w:p>
      <w:pPr>
        <w:pStyle w:val="ListBullet"/>
      </w:pPr>
      <w:r>
        <w:t>Day 3–7: project activity.</w:t>
      </w:r>
    </w:p>
    <w:p>
      <w:pPr>
        <w:pStyle w:val="Heading2"/>
      </w:pPr>
      <w:r>
        <w:t>Шаг 42.6</w:t>
      </w:r>
    </w:p>
    <w:p>
      <w:pPr>
        <w:pStyle w:val="ListBullet"/>
      </w:pPr>
      <w:r>
        <w:t>Day 7: weekly review.</w:t>
      </w:r>
    </w:p>
    <w:p>
      <w:r>
        <w:rPr>
          <w:b/>
        </w:rPr>
        <w:t xml:space="preserve">Результат этапа: </w:t>
      </w:r>
      <w:r>
        <w:t>Понимаем, возвращаются ли пользователи после первого впечатления.</w:t>
      </w:r>
    </w:p>
    <w:p>
      <w:pPr>
        <w:pStyle w:val="Heading1"/>
      </w:pPr>
      <w:r>
        <w:t>Этап 43. MVP v0.1 Release</w:t>
      </w:r>
    </w:p>
    <w:p>
      <w:r>
        <w:rPr>
          <w:b/>
        </w:rPr>
        <w:t xml:space="preserve">Цель этапа: </w:t>
      </w:r>
      <w:r>
        <w:t>Зафиксировать рабочую первую версию.</w:t>
      </w:r>
    </w:p>
    <w:p>
      <w:pPr>
        <w:pStyle w:val="Heading2"/>
      </w:pPr>
      <w:r>
        <w:t>К релизу обязательно работает</w:t>
      </w:r>
    </w:p>
    <w:p>
      <w:pPr>
        <w:pStyle w:val="ListBullet"/>
      </w:pPr>
      <w:r>
        <w:t>Sign Up</w:t>
      </w:r>
    </w:p>
    <w:p>
      <w:pPr>
        <w:pStyle w:val="ListBullet"/>
      </w:pPr>
      <w:r>
        <w:t>Lesson 0</w:t>
      </w:r>
    </w:p>
    <w:p>
      <w:pPr>
        <w:pStyle w:val="ListBullet"/>
      </w:pPr>
      <w:r>
        <w:t>Profile Memory</w:t>
      </w:r>
    </w:p>
    <w:p>
      <w:pPr>
        <w:pStyle w:val="ListBullet"/>
      </w:pPr>
      <w:r>
        <w:t>Goal</w:t>
      </w:r>
    </w:p>
    <w:p>
      <w:pPr>
        <w:pStyle w:val="ListBullet"/>
      </w:pPr>
      <w:r>
        <w:t>Diagnostic</w:t>
      </w:r>
    </w:p>
    <w:p>
      <w:pPr>
        <w:pStyle w:val="ListBullet"/>
      </w:pPr>
      <w:r>
        <w:t>Skill Map</w:t>
      </w:r>
    </w:p>
    <w:p>
      <w:pPr>
        <w:pStyle w:val="ListBullet"/>
      </w:pPr>
      <w:r>
        <w:t>Roadmap</w:t>
      </w:r>
    </w:p>
    <w:p>
      <w:pPr>
        <w:pStyle w:val="ListBullet"/>
      </w:pPr>
      <w:r>
        <w:t>Dashboard</w:t>
      </w:r>
    </w:p>
    <w:p>
      <w:pPr>
        <w:pStyle w:val="ListBullet"/>
      </w:pPr>
      <w:r>
        <w:t>Today's Mission</w:t>
      </w:r>
    </w:p>
    <w:p>
      <w:pPr>
        <w:pStyle w:val="ListBullet"/>
      </w:pPr>
      <w:r>
        <w:t>AI Tutor</w:t>
      </w:r>
    </w:p>
    <w:p>
      <w:pPr>
        <w:pStyle w:val="ListBullet"/>
      </w:pPr>
      <w:r>
        <w:t>Teaching Policy</w:t>
      </w:r>
    </w:p>
    <w:p>
      <w:pPr>
        <w:pStyle w:val="ListBullet"/>
      </w:pPr>
      <w:r>
        <w:t>Exercise</w:t>
      </w:r>
    </w:p>
    <w:p>
      <w:pPr>
        <w:pStyle w:val="ListBullet"/>
      </w:pPr>
      <w:r>
        <w:t>Project</w:t>
      </w:r>
    </w:p>
    <w:p>
      <w:pPr>
        <w:pStyle w:val="ListBullet"/>
      </w:pPr>
      <w:r>
        <w:t>Mastery Evidence</w:t>
      </w:r>
    </w:p>
    <w:p>
      <w:pPr>
        <w:pStyle w:val="ListBullet"/>
      </w:pPr>
      <w:r>
        <w:t>Skill Update</w:t>
      </w:r>
    </w:p>
    <w:p>
      <w:pPr>
        <w:pStyle w:val="ListBullet"/>
      </w:pPr>
      <w:r>
        <w:t>Weekly Review</w:t>
      </w:r>
    </w:p>
    <w:p>
      <w:r>
        <w:rPr>
          <w:b/>
        </w:rPr>
        <w:t xml:space="preserve">Результат этапа: </w:t>
      </w:r>
      <w:r>
        <w:t>Полноценный замкнутый learning loop.</w:t>
      </w:r>
    </w:p>
    <w:p>
      <w:r>
        <w:br w:type="page"/>
      </w:r>
    </w:p>
    <w:p>
      <w:pPr>
        <w:pStyle w:val="Heading1"/>
      </w:pPr>
      <w:r>
        <w:t>7. Приоритеты P0 / P1 / P2</w:t>
      </w:r>
    </w:p>
    <w:p>
      <w:pPr>
        <w:pStyle w:val="Heading2"/>
      </w:pPr>
      <w:r>
        <w:t>P0 — без этого MVP не существует</w:t>
      </w:r>
    </w:p>
    <w:p>
      <w:pPr>
        <w:pStyle w:val="ListBullet"/>
      </w:pPr>
      <w:r>
        <w:t>Skeleton</w:t>
      </w:r>
    </w:p>
    <w:p>
      <w:pPr>
        <w:pStyle w:val="ListBullet"/>
      </w:pPr>
      <w:r>
        <w:t>Supabase</w:t>
      </w:r>
    </w:p>
    <w:p>
      <w:pPr>
        <w:pStyle w:val="ListBullet"/>
      </w:pPr>
      <w:r>
        <w:t>Auth</w:t>
      </w:r>
    </w:p>
    <w:p>
      <w:pPr>
        <w:pStyle w:val="ListBullet"/>
      </w:pPr>
      <w:r>
        <w:t>Lesson 0</w:t>
      </w:r>
    </w:p>
    <w:p>
      <w:pPr>
        <w:pStyle w:val="ListBullet"/>
      </w:pPr>
      <w:r>
        <w:t>Profile Memory</w:t>
      </w:r>
    </w:p>
    <w:p>
      <w:pPr>
        <w:pStyle w:val="ListBullet"/>
      </w:pPr>
      <w:r>
        <w:t>Goal</w:t>
      </w:r>
    </w:p>
    <w:p>
      <w:pPr>
        <w:pStyle w:val="ListBullet"/>
      </w:pPr>
      <w:r>
        <w:t>Diagnostic</w:t>
      </w:r>
    </w:p>
    <w:p>
      <w:pPr>
        <w:pStyle w:val="ListBullet"/>
      </w:pPr>
      <w:r>
        <w:t>Skill System</w:t>
      </w:r>
    </w:p>
    <w:p>
      <w:pPr>
        <w:pStyle w:val="ListBullet"/>
      </w:pPr>
      <w:r>
        <w:t>Roadmap</w:t>
      </w:r>
    </w:p>
    <w:p>
      <w:pPr>
        <w:pStyle w:val="ListBullet"/>
      </w:pPr>
      <w:r>
        <w:t>Dashboard</w:t>
      </w:r>
    </w:p>
    <w:p>
      <w:pPr>
        <w:pStyle w:val="ListBullet"/>
      </w:pPr>
      <w:r>
        <w:t>Today's Mission</w:t>
      </w:r>
    </w:p>
    <w:p>
      <w:pPr>
        <w:pStyle w:val="ListBullet"/>
      </w:pPr>
      <w:r>
        <w:t>AI Tutor</w:t>
      </w:r>
    </w:p>
    <w:p>
      <w:pPr>
        <w:pStyle w:val="ListBullet"/>
      </w:pPr>
      <w:r>
        <w:t>Teaching Policy</w:t>
      </w:r>
    </w:p>
    <w:p>
      <w:pPr>
        <w:pStyle w:val="ListBullet"/>
      </w:pPr>
      <w:r>
        <w:t>Exercises</w:t>
      </w:r>
    </w:p>
    <w:p>
      <w:pPr>
        <w:pStyle w:val="ListBullet"/>
      </w:pPr>
      <w:r>
        <w:t>Projects</w:t>
      </w:r>
    </w:p>
    <w:p>
      <w:pPr>
        <w:pStyle w:val="ListBullet"/>
      </w:pPr>
      <w:r>
        <w:t>Mastery</w:t>
      </w:r>
    </w:p>
    <w:p>
      <w:pPr>
        <w:pStyle w:val="Heading2"/>
      </w:pPr>
      <w:r>
        <w:t>P1 — очень желательно</w:t>
      </w:r>
    </w:p>
    <w:p>
      <w:pPr>
        <w:pStyle w:val="ListBullet"/>
      </w:pPr>
      <w:r>
        <w:t>Progress page</w:t>
      </w:r>
    </w:p>
    <w:p>
      <w:pPr>
        <w:pStyle w:val="ListBullet"/>
      </w:pPr>
      <w:r>
        <w:t>External resources</w:t>
      </w:r>
    </w:p>
    <w:p>
      <w:pPr>
        <w:pStyle w:val="ListBullet"/>
      </w:pPr>
      <w:r>
        <w:t>Weekly Review</w:t>
      </w:r>
    </w:p>
    <w:p>
      <w:pPr>
        <w:pStyle w:val="ListBullet"/>
      </w:pPr>
      <w:r>
        <w:t>Learning History</w:t>
      </w:r>
    </w:p>
    <w:p>
      <w:pPr>
        <w:pStyle w:val="ListBullet"/>
      </w:pPr>
      <w:r>
        <w:t>Analytics</w:t>
      </w:r>
    </w:p>
    <w:p>
      <w:pPr>
        <w:pStyle w:val="ListBullet"/>
      </w:pPr>
      <w:r>
        <w:t>Feedback</w:t>
      </w:r>
    </w:p>
    <w:p>
      <w:pPr>
        <w:pStyle w:val="ListBullet"/>
      </w:pPr>
      <w:r>
        <w:t>Basic books/podcast recommendations</w:t>
      </w:r>
    </w:p>
    <w:p>
      <w:pPr>
        <w:pStyle w:val="Heading2"/>
      </w:pPr>
      <w:r>
        <w:t>P2 — после сентября</w:t>
      </w:r>
    </w:p>
    <w:p>
      <w:pPr>
        <w:pStyle w:val="ListBullet"/>
      </w:pPr>
      <w:r>
        <w:t>Google Calendar integration</w:t>
      </w:r>
    </w:p>
    <w:p>
      <w:pPr>
        <w:pStyle w:val="ListBullet"/>
      </w:pPr>
      <w:r>
        <w:t>Push/email notifications</w:t>
      </w:r>
    </w:p>
    <w:p>
      <w:pPr>
        <w:pStyle w:val="ListBullet"/>
      </w:pPr>
      <w:r>
        <w:t>Voice</w:t>
      </w:r>
    </w:p>
    <w:p>
      <w:pPr>
        <w:pStyle w:val="ListBullet"/>
      </w:pPr>
      <w:r>
        <w:t>Mobile app</w:t>
      </w:r>
    </w:p>
    <w:p>
      <w:pPr>
        <w:pStyle w:val="ListBullet"/>
      </w:pPr>
      <w:r>
        <w:t>Advanced visual skill graph</w:t>
      </w:r>
    </w:p>
    <w:p>
      <w:pPr>
        <w:pStyle w:val="ListBullet"/>
      </w:pPr>
      <w:r>
        <w:t>Multiple learning domains</w:t>
      </w:r>
    </w:p>
    <w:p>
      <w:pPr>
        <w:pStyle w:val="ListBullet"/>
      </w:pPr>
      <w:r>
        <w:t>Multiple AI providers</w:t>
      </w:r>
    </w:p>
    <w:p>
      <w:pPr>
        <w:pStyle w:val="ListBullet"/>
      </w:pPr>
      <w:r>
        <w:t>Social features</w:t>
      </w:r>
    </w:p>
    <w:p>
      <w:pPr>
        <w:pStyle w:val="ListBullet"/>
      </w:pPr>
      <w:r>
        <w:t>Gamification</w:t>
      </w:r>
    </w:p>
    <w:p>
      <w:pPr>
        <w:pStyle w:val="ListBullet"/>
      </w:pPr>
      <w:r>
        <w:t>Teacher marketplace</w:t>
      </w:r>
    </w:p>
    <w:p>
      <w:pPr>
        <w:pStyle w:val="ListBullet"/>
      </w:pPr>
      <w:r>
        <w:t>Own content library</w:t>
      </w:r>
    </w:p>
    <w:p>
      <w:pPr>
        <w:pStyle w:val="Heading1"/>
      </w:pPr>
      <w:r>
        <w:t>8. Milestones до 30 сентября</w:t>
      </w:r>
    </w:p>
    <w:p>
      <w:r>
        <w:rPr>
          <w:b/>
        </w:rPr>
        <w:t xml:space="preserve">Milestone 1: </w:t>
      </w:r>
      <w:r>
        <w:t>Skeleton + Supabase + Auth работают.</w:t>
      </w:r>
    </w:p>
    <w:p>
      <w:r>
        <w:rPr>
          <w:b/>
        </w:rPr>
        <w:t xml:space="preserve">Milestone 2: </w:t>
      </w:r>
      <w:r>
        <w:t>Lesson 0 проводит знакомство и сохраняет профиль.</w:t>
      </w:r>
    </w:p>
    <w:p>
      <w:r>
        <w:rPr>
          <w:b/>
        </w:rPr>
        <w:t xml:space="preserve">Milestone 3: </w:t>
      </w:r>
      <w:r>
        <w:t>После повторного входа AI помнит пользователя.</w:t>
      </w:r>
    </w:p>
    <w:p>
      <w:r>
        <w:rPr>
          <w:b/>
        </w:rPr>
        <w:t xml:space="preserve">Milestone 4: </w:t>
      </w:r>
      <w:r>
        <w:t>Диагностика создаёт стартовую карту навыков.</w:t>
      </w:r>
    </w:p>
    <w:p>
      <w:r>
        <w:rPr>
          <w:b/>
        </w:rPr>
        <w:t xml:space="preserve">Milestone 5: </w:t>
      </w:r>
      <w:r>
        <w:t>AI создаёт персональный roadmap.</w:t>
      </w:r>
    </w:p>
    <w:p>
      <w:r>
        <w:rPr>
          <w:b/>
        </w:rPr>
        <w:t xml:space="preserve">Milestone 6: </w:t>
      </w:r>
      <w:r>
        <w:t>Dashboard показывает Today's Mission.</w:t>
      </w:r>
    </w:p>
    <w:p>
      <w:r>
        <w:rPr>
          <w:b/>
        </w:rPr>
        <w:t xml:space="preserve">Milestone 7: </w:t>
      </w:r>
      <w:r>
        <w:t>AI проводит полноценный урок через Teaching Policy.</w:t>
      </w:r>
    </w:p>
    <w:p>
      <w:r>
        <w:rPr>
          <w:b/>
        </w:rPr>
        <w:t xml:space="preserve">Milestone 8: </w:t>
      </w:r>
      <w:r>
        <w:t>Упражнения обновляют mastery.</w:t>
      </w:r>
    </w:p>
    <w:p>
      <w:r>
        <w:rPr>
          <w:b/>
        </w:rPr>
        <w:t xml:space="preserve">Milestone 9: </w:t>
      </w:r>
      <w:r>
        <w:t>Пользователь ведёт совместный проект.</w:t>
      </w:r>
    </w:p>
    <w:p>
      <w:r>
        <w:rPr>
          <w:b/>
        </w:rPr>
        <w:t xml:space="preserve">Milestone 10: </w:t>
      </w:r>
      <w:r>
        <w:t>Weekly Review корректирует следующий план.</w:t>
      </w:r>
    </w:p>
    <w:p>
      <w:r>
        <w:rPr>
          <w:b/>
        </w:rPr>
        <w:t xml:space="preserve">Milestone 11: </w:t>
      </w:r>
      <w:r>
        <w:t>Alpha протестирована на 3–5 людях.</w:t>
      </w:r>
    </w:p>
    <w:p>
      <w:r>
        <w:rPr>
          <w:b/>
        </w:rPr>
        <w:t xml:space="preserve">Milestone 12: </w:t>
      </w:r>
      <w:r>
        <w:t>Beta доступна 10–20 пользователям.</w:t>
      </w:r>
    </w:p>
    <w:p>
      <w:pPr>
        <w:pStyle w:val="Heading1"/>
      </w:pPr>
      <w:r>
        <w:t>9. Рекомендуемый календарь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Период</w:t>
            </w:r>
          </w:p>
        </w:tc>
        <w:tc>
          <w:tcPr>
            <w:tcW w:type="dxa" w:w="5040"/>
          </w:tcPr>
          <w:p>
            <w:r>
              <w:t>Фокус</w:t>
            </w:r>
          </w:p>
        </w:tc>
      </w:tr>
      <w:tr>
        <w:tc>
          <w:tcPr>
            <w:tcW w:type="dxa" w:w="5040"/>
          </w:tcPr>
          <w:p>
            <w:r>
              <w:t>11–13 сентября</w:t>
            </w:r>
          </w:p>
        </w:tc>
        <w:tc>
          <w:tcPr>
            <w:tcW w:type="dxa" w:w="5040"/>
          </w:tcPr>
          <w:p>
            <w:r>
              <w:t>Skeleton, Supabase, Auth.</w:t>
            </w:r>
          </w:p>
        </w:tc>
      </w:tr>
      <w:tr>
        <w:tc>
          <w:tcPr>
            <w:tcW w:type="dxa" w:w="5040"/>
          </w:tcPr>
          <w:p>
            <w:r>
              <w:t>14–16 сентября</w:t>
            </w:r>
          </w:p>
        </w:tc>
        <w:tc>
          <w:tcPr>
            <w:tcW w:type="dxa" w:w="5040"/>
          </w:tcPr>
          <w:p>
            <w:r>
              <w:t>Lesson 0, AI onboarding, Profile Memory.</w:t>
            </w:r>
          </w:p>
        </w:tc>
      </w:tr>
      <w:tr>
        <w:tc>
          <w:tcPr>
            <w:tcW w:type="dxa" w:w="5040"/>
          </w:tcPr>
          <w:p>
            <w:r>
              <w:t>17–19 сентября</w:t>
            </w:r>
          </w:p>
        </w:tc>
        <w:tc>
          <w:tcPr>
            <w:tcW w:type="dxa" w:w="5040"/>
          </w:tcPr>
          <w:p>
            <w:r>
              <w:t>Goal, Diagnostic, Skills, Mastery.</w:t>
            </w:r>
          </w:p>
        </w:tc>
      </w:tr>
      <w:tr>
        <w:tc>
          <w:tcPr>
            <w:tcW w:type="dxa" w:w="5040"/>
          </w:tcPr>
          <w:p>
            <w:r>
              <w:t>20–21 сентября</w:t>
            </w:r>
          </w:p>
        </w:tc>
        <w:tc>
          <w:tcPr>
            <w:tcW w:type="dxa" w:w="5040"/>
          </w:tcPr>
          <w:p>
            <w:r>
              <w:t>Roadmap, Dashboard, Today's Mission.</w:t>
            </w:r>
          </w:p>
        </w:tc>
      </w:tr>
      <w:tr>
        <w:tc>
          <w:tcPr>
            <w:tcW w:type="dxa" w:w="5040"/>
          </w:tcPr>
          <w:p>
            <w:r>
              <w:t>22–24 сентября</w:t>
            </w:r>
          </w:p>
        </w:tc>
        <w:tc>
          <w:tcPr>
            <w:tcW w:type="dxa" w:w="5040"/>
          </w:tcPr>
          <w:p>
            <w:r>
              <w:t>Lesson Engine, Teaching Policy, Exercises.</w:t>
            </w:r>
          </w:p>
        </w:tc>
      </w:tr>
      <w:tr>
        <w:tc>
          <w:tcPr>
            <w:tcW w:type="dxa" w:w="5040"/>
          </w:tcPr>
          <w:p>
            <w:r>
              <w:t>25–26 сентября</w:t>
            </w:r>
          </w:p>
        </w:tc>
        <w:tc>
          <w:tcPr>
            <w:tcW w:type="dxa" w:w="5040"/>
          </w:tcPr>
          <w:p>
            <w:r>
              <w:t>Projects, Project Mentor, Mastery Evidence.</w:t>
            </w:r>
          </w:p>
        </w:tc>
      </w:tr>
      <w:tr>
        <w:tc>
          <w:tcPr>
            <w:tcW w:type="dxa" w:w="5040"/>
          </w:tcPr>
          <w:p>
            <w:r>
              <w:t>27 сентября</w:t>
            </w:r>
          </w:p>
        </w:tc>
        <w:tc>
          <w:tcPr>
            <w:tcW w:type="dxa" w:w="5040"/>
          </w:tcPr>
          <w:p>
            <w:r>
              <w:t>Progress, History, Weekly Review, Resources.</w:t>
            </w:r>
          </w:p>
        </w:tc>
      </w:tr>
      <w:tr>
        <w:tc>
          <w:tcPr>
            <w:tcW w:type="dxa" w:w="5040"/>
          </w:tcPr>
          <w:p>
            <w:r>
              <w:t>28 сентября</w:t>
            </w:r>
          </w:p>
        </w:tc>
        <w:tc>
          <w:tcPr>
            <w:tcW w:type="dxa" w:w="5040"/>
          </w:tcPr>
          <w:p>
            <w:r>
              <w:t>QA + первый тестер + исправления.</w:t>
            </w:r>
          </w:p>
        </w:tc>
      </w:tr>
      <w:tr>
        <w:tc>
          <w:tcPr>
            <w:tcW w:type="dxa" w:w="5040"/>
          </w:tcPr>
          <w:p>
            <w:r>
              <w:t>29 сентября</w:t>
            </w:r>
          </w:p>
        </w:tc>
        <w:tc>
          <w:tcPr>
            <w:tcW w:type="dxa" w:w="5040"/>
          </w:tcPr>
          <w:p>
            <w:r>
              <w:t>Alpha/Beta rollout, feature freeze.</w:t>
            </w:r>
          </w:p>
        </w:tc>
      </w:tr>
      <w:tr>
        <w:tc>
          <w:tcPr>
            <w:tcW w:type="dxa" w:w="5040"/>
          </w:tcPr>
          <w:p>
            <w:r>
              <w:t>30 сентября</w:t>
            </w:r>
          </w:p>
        </w:tc>
        <w:tc>
          <w:tcPr>
            <w:tcW w:type="dxa" w:w="5040"/>
          </w:tcPr>
          <w:p>
            <w:r>
              <w:t>MVP v0.1 release и фиксация результатов.</w:t>
            </w:r>
          </w:p>
        </w:tc>
      </w:tr>
    </w:tbl>
    <w:p>
      <w:pPr>
        <w:pStyle w:val="Heading1"/>
      </w:pPr>
      <w:r>
        <w:t>10. KPI MVP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Метрика</w:t>
            </w:r>
          </w:p>
        </w:tc>
        <w:tc>
          <w:tcPr>
            <w:tcW w:type="dxa" w:w="5040"/>
          </w:tcPr>
          <w:p>
            <w:r>
              <w:t>Ориентир</w:t>
            </w:r>
          </w:p>
        </w:tc>
      </w:tr>
      <w:tr>
        <w:tc>
          <w:tcPr>
            <w:tcW w:type="dxa" w:w="5040"/>
          </w:tcPr>
          <w:p>
            <w:r>
              <w:t>Onboarding completion</w:t>
            </w:r>
          </w:p>
        </w:tc>
        <w:tc>
          <w:tcPr>
            <w:tcW w:type="dxa" w:w="5040"/>
          </w:tcPr>
          <w:p>
            <w:r>
              <w:t>&gt; 70%</w:t>
            </w:r>
          </w:p>
        </w:tc>
      </w:tr>
      <w:tr>
        <w:tc>
          <w:tcPr>
            <w:tcW w:type="dxa" w:w="5040"/>
          </w:tcPr>
          <w:p>
            <w:r>
              <w:t>Начали первый урок</w:t>
            </w:r>
          </w:p>
        </w:tc>
        <w:tc>
          <w:tcPr>
            <w:tcW w:type="dxa" w:w="5040"/>
          </w:tcPr>
          <w:p>
            <w:r>
              <w:t>&gt; 60%</w:t>
            </w:r>
          </w:p>
        </w:tc>
      </w:tr>
      <w:tr>
        <w:tc>
          <w:tcPr>
            <w:tcW w:type="dxa" w:w="5040"/>
          </w:tcPr>
          <w:p>
            <w:r>
              <w:t>Прошли 3+ sessions</w:t>
            </w:r>
          </w:p>
        </w:tc>
        <w:tc>
          <w:tcPr>
            <w:tcW w:type="dxa" w:w="5040"/>
          </w:tcPr>
          <w:p>
            <w:r>
              <w:t>&gt; 40%</w:t>
            </w:r>
          </w:p>
        </w:tc>
      </w:tr>
      <w:tr>
        <w:tc>
          <w:tcPr>
            <w:tcW w:type="dxa" w:w="5040"/>
          </w:tcPr>
          <w:p>
            <w:r>
              <w:t>Вернулись через неделю</w:t>
            </w:r>
          </w:p>
        </w:tc>
        <w:tc>
          <w:tcPr>
            <w:tcW w:type="dxa" w:w="5040"/>
          </w:tcPr>
          <w:p>
            <w:r>
              <w:t>&gt; 25%</w:t>
            </w:r>
          </w:p>
        </w:tc>
      </w:tr>
      <w:tr>
        <w:tc>
          <w:tcPr>
            <w:tcW w:type="dxa" w:w="5040"/>
          </w:tcPr>
          <w:p>
            <w:r>
              <w:t>Начали проект</w:t>
            </w:r>
          </w:p>
        </w:tc>
        <w:tc>
          <w:tcPr>
            <w:tcW w:type="dxa" w:w="5040"/>
          </w:tcPr>
          <w:p>
            <w:r>
              <w:t>&gt; 30%</w:t>
            </w:r>
          </w:p>
        </w:tc>
      </w:tr>
      <w:tr>
        <w:tc>
          <w:tcPr>
            <w:tcW w:type="dxa" w:w="5040"/>
          </w:tcPr>
          <w:p>
            <w:r>
              <w:t>Предпочли продукт обычному AI-чату для обучения</w:t>
            </w:r>
          </w:p>
        </w:tc>
        <w:tc>
          <w:tcPr>
            <w:tcW w:type="dxa" w:w="5040"/>
          </w:tcPr>
          <w:p>
            <w:r>
              <w:t>≥ 50% тестеров</w:t>
            </w:r>
          </w:p>
        </w:tc>
      </w:tr>
    </w:tbl>
    <w:p>
      <w:pPr>
        <w:pStyle w:val="Heading1"/>
      </w:pPr>
      <w:r>
        <w:t>11. Главные продуктовые вопросы для тестеров</w:t>
      </w:r>
    </w:p>
    <w:p>
      <w:pPr>
        <w:pStyle w:val="ListBullet"/>
      </w:pPr>
      <w:r>
        <w:t>Почему ты использовал бы это вместо ChatGPT?</w:t>
      </w:r>
    </w:p>
    <w:p>
      <w:pPr>
        <w:pStyle w:val="ListBullet"/>
      </w:pPr>
      <w:r>
        <w:t>В какой момент продукт был для тебя наиболее полезен?</w:t>
      </w:r>
    </w:p>
    <w:p>
      <w:pPr>
        <w:pStyle w:val="ListBullet"/>
      </w:pPr>
      <w:r>
        <w:t>Где тебе хотелось закрыть приложение?</w:t>
      </w:r>
    </w:p>
    <w:p>
      <w:pPr>
        <w:pStyle w:val="ListBullet"/>
      </w:pPr>
      <w:r>
        <w:t>Было ли ощущение, что AI знает тебя и твой уровень?</w:t>
      </w:r>
    </w:p>
    <w:p>
      <w:pPr>
        <w:pStyle w:val="ListBullet"/>
      </w:pPr>
      <w:r>
        <w:t>Понимал ли ты без подсказок, что делать дальше?</w:t>
      </w:r>
    </w:p>
    <w:p>
      <w:pPr>
        <w:pStyle w:val="ListBullet"/>
      </w:pPr>
      <w:r>
        <w:t>Помогал ли режим подсказок думать самому или раздражал?</w:t>
      </w:r>
    </w:p>
    <w:p>
      <w:pPr>
        <w:pStyle w:val="ListBullet"/>
      </w:pPr>
      <w:r>
        <w:t>Если завтра продукт исчезнет, насколько тебе будет жаль?</w:t>
      </w:r>
    </w:p>
    <w:p>
      <w:pPr>
        <w:pStyle w:val="Heading1"/>
      </w:pPr>
      <w:r>
        <w:t>12. Definition of Done для MVP</w:t>
      </w:r>
    </w:p>
    <w:p>
      <w:pPr>
        <w:pStyle w:val="ListBullet"/>
      </w:pPr>
      <w:r>
        <w:t>Новый пользователь может зарегистрироваться без помощи разработчика.</w:t>
      </w:r>
    </w:p>
    <w:p>
      <w:pPr>
        <w:pStyle w:val="ListBullet"/>
      </w:pPr>
      <w:r>
        <w:t>Lesson 0 проходит полностью.</w:t>
      </w:r>
    </w:p>
    <w:p>
      <w:pPr>
        <w:pStyle w:val="ListBullet"/>
      </w:pPr>
      <w:r>
        <w:t>Profile сохраняется и редактируется.</w:t>
      </w:r>
    </w:p>
    <w:p>
      <w:pPr>
        <w:pStyle w:val="ListBullet"/>
      </w:pPr>
      <w:r>
        <w:t>После повторного входа AI использует сохранённый профиль.</w:t>
      </w:r>
    </w:p>
    <w:p>
      <w:pPr>
        <w:pStyle w:val="ListBullet"/>
      </w:pPr>
      <w:r>
        <w:t>Есть одна подтверждённая цель.</w:t>
      </w:r>
    </w:p>
    <w:p>
      <w:pPr>
        <w:pStyle w:val="ListBullet"/>
      </w:pPr>
      <w:r>
        <w:t>Диагностика формирует стартовые skill scores.</w:t>
      </w:r>
    </w:p>
    <w:p>
      <w:pPr>
        <w:pStyle w:val="ListBullet"/>
      </w:pPr>
      <w:r>
        <w:t>Roadmap генерируется и отображается.</w:t>
      </w:r>
    </w:p>
    <w:p>
      <w:pPr>
        <w:pStyle w:val="ListBullet"/>
      </w:pPr>
      <w:r>
        <w:t>Dashboard показывает конкретную Today's Mission.</w:t>
      </w:r>
    </w:p>
    <w:p>
      <w:pPr>
        <w:pStyle w:val="ListBullet"/>
      </w:pPr>
      <w:r>
        <w:t>AI Tutor проводит lesson в Learn Mode.</w:t>
      </w:r>
    </w:p>
    <w:p>
      <w:pPr>
        <w:pStyle w:val="ListBullet"/>
      </w:pPr>
      <w:r>
        <w:t>Teaching Policy работает по состояниям.</w:t>
      </w:r>
    </w:p>
    <w:p>
      <w:pPr>
        <w:pStyle w:val="ListBullet"/>
      </w:pPr>
      <w:r>
        <w:t>Exercise создаёт Mastery Evidence.</w:t>
      </w:r>
    </w:p>
    <w:p>
      <w:pPr>
        <w:pStyle w:val="ListBullet"/>
      </w:pPr>
      <w:r>
        <w:t>Mastery обновляется только на основании evidence.</w:t>
      </w:r>
    </w:p>
    <w:p>
      <w:pPr>
        <w:pStyle w:val="ListBullet"/>
      </w:pPr>
      <w:r>
        <w:t>Есть хотя бы один персональный project.</w:t>
      </w:r>
    </w:p>
    <w:p>
      <w:pPr>
        <w:pStyle w:val="ListBullet"/>
      </w:pPr>
      <w:r>
        <w:t>Project task связан со skills.</w:t>
      </w:r>
    </w:p>
    <w:p>
      <w:pPr>
        <w:pStyle w:val="ListBullet"/>
      </w:pPr>
      <w:r>
        <w:t>Progress screen показывает skill mastery.</w:t>
      </w:r>
    </w:p>
    <w:p>
      <w:pPr>
        <w:pStyle w:val="ListBullet"/>
      </w:pPr>
      <w:r>
        <w:t>Weekly Review генерируется на основании реальных данных.</w:t>
      </w:r>
    </w:p>
    <w:p>
      <w:pPr>
        <w:pStyle w:val="ListBullet"/>
      </w:pPr>
      <w:r>
        <w:t>Production deployment работает.</w:t>
      </w:r>
    </w:p>
    <w:p>
      <w:pPr>
        <w:pStyle w:val="ListBullet"/>
      </w:pPr>
      <w:r>
        <w:t>Основной flow протестирован минимум на 3–5 людях.</w:t>
      </w:r>
    </w:p>
    <w:p>
      <w:pPr>
        <w:pStyle w:val="ListBullet"/>
      </w:pPr>
      <w:r>
        <w:t>Критические баги закрыты.</w:t>
      </w:r>
    </w:p>
    <w:p>
      <w:pPr>
        <w:pStyle w:val="Heading1"/>
      </w:pPr>
      <w:r>
        <w:t>13. Правило разработки</w:t>
      </w:r>
    </w:p>
    <w:p>
      <w:r>
        <w:rPr>
          <w:b/>
        </w:rPr>
        <w:t>Порядок не меняем:</w:t>
      </w:r>
      <w:r>
        <w:t xml:space="preserve"> GitHub → Skeleton → Supabase → Auth → Lesson 0 UI → AI Integration → AI Onboarding → Profile Extraction → Persistent Memory → Goal → Diagnostic → Skills → Roadmap → Dashboard → Today's Mission → Tutor → Exercises → Projects → Mastery → Weekly Review → Alpha → Beta → Release.</w:t>
      </w:r>
    </w:p>
    <w:p>
      <w:r>
        <w:rPr>
          <w:b/>
        </w:rPr>
        <w:t xml:space="preserve">Первый технический milestone: </w:t>
      </w:r>
      <w:r>
        <w:t>пользователь зарегистрировался → поговорил с AI → AI узнал его → пользователь вышел → вернулся → AI его помнит.</w:t>
      </w:r>
    </w:p>
    <w:p>
      <w:r>
        <w:rPr>
          <w:b/>
        </w:rPr>
        <w:t xml:space="preserve">Главная философия MVP: </w:t>
      </w:r>
      <w:r>
        <w:t>не строить ещё один чат с AI. Строить систему, которая знает пользователя, понимает его цель и отвечает на вопрос: «Что мне нужно делать дальше, чтобы реально прогрессировать?»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